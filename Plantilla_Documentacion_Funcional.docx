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FA7A2" w14:textId="77777777" w:rsidR="008D54F1" w:rsidRPr="00796B9E" w:rsidRDefault="00000000">
      <w:pPr>
        <w:pStyle w:val="Ttulo"/>
      </w:pPr>
      <w:r w:rsidRPr="00796B9E">
        <w:t>Trabajo Fin de Máster</w:t>
      </w:r>
    </w:p>
    <w:p w14:paraId="2D4449B2" w14:textId="77777777" w:rsidR="0013732E" w:rsidRDefault="00410D10" w:rsidP="00410D10">
      <w:pPr>
        <w:jc w:val="center"/>
      </w:pPr>
      <w:r w:rsidRPr="00796B9E">
        <w:rPr>
          <w:noProof/>
        </w:rPr>
        <w:drawing>
          <wp:inline distT="0" distB="0" distL="0" distR="0" wp14:anchorId="3834E2B4" wp14:editId="1A2BF558">
            <wp:extent cx="5154941" cy="7291346"/>
            <wp:effectExtent l="0" t="0" r="7620" b="5080"/>
            <wp:docPr id="41236982" name="Imagen 1" descr="Logotipo,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6982" name="Imagen 1" descr="Logotipo, nombre de la empres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946" cy="72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C8E" w14:textId="77777777" w:rsidR="0013732E" w:rsidRPr="003A2DB0" w:rsidRDefault="0013732E" w:rsidP="0013732E">
      <w:pPr>
        <w:pStyle w:val="Sinespaciado"/>
        <w:ind w:left="2160" w:firstLine="720"/>
      </w:pPr>
      <w:proofErr w:type="spellStart"/>
      <w:r w:rsidRPr="003A2DB0">
        <w:rPr>
          <w:rStyle w:val="SubttuloCar"/>
        </w:rPr>
        <w:t>Alumno</w:t>
      </w:r>
      <w:proofErr w:type="spellEnd"/>
      <w:r w:rsidRPr="003A2DB0">
        <w:rPr>
          <w:rStyle w:val="SubttuloCar"/>
        </w:rPr>
        <w:t>:</w:t>
      </w:r>
      <w:r w:rsidRPr="003A2DB0">
        <w:t xml:space="preserve"> Iñigo Sanz Delgado</w:t>
      </w:r>
    </w:p>
    <w:p w14:paraId="420A721C" w14:textId="77777777" w:rsidR="0013732E" w:rsidRPr="003A2DB0" w:rsidRDefault="0013732E" w:rsidP="0013732E">
      <w:pPr>
        <w:pStyle w:val="Sinespaciado"/>
        <w:ind w:left="2160" w:firstLine="720"/>
      </w:pPr>
      <w:proofErr w:type="spellStart"/>
      <w:r w:rsidRPr="003A2DB0">
        <w:rPr>
          <w:rStyle w:val="SubttuloCar"/>
        </w:rPr>
        <w:t>Competencia</w:t>
      </w:r>
      <w:proofErr w:type="spellEnd"/>
      <w:r w:rsidRPr="003A2DB0">
        <w:rPr>
          <w:rStyle w:val="SubttuloCar"/>
        </w:rPr>
        <w:t>:</w:t>
      </w:r>
      <w:r w:rsidRPr="003A2DB0">
        <w:t xml:space="preserve"> Desarrollo Full Stack</w:t>
      </w:r>
    </w:p>
    <w:p w14:paraId="25C883CD" w14:textId="77777777" w:rsidR="0013732E" w:rsidRPr="003A2DB0" w:rsidRDefault="0013732E" w:rsidP="0013732E">
      <w:pPr>
        <w:pStyle w:val="Sinespaciado"/>
        <w:ind w:left="2160" w:firstLine="720"/>
      </w:pPr>
      <w:proofErr w:type="spellStart"/>
      <w:r w:rsidRPr="003A2DB0">
        <w:rPr>
          <w:rStyle w:val="SubttuloCar"/>
        </w:rPr>
        <w:t>Profesores</w:t>
      </w:r>
      <w:proofErr w:type="spellEnd"/>
      <w:r w:rsidRPr="003A2DB0">
        <w:rPr>
          <w:rStyle w:val="SubttuloCar"/>
        </w:rPr>
        <w:t>:</w:t>
      </w:r>
      <w:r w:rsidRPr="003A2DB0">
        <w:t xml:space="preserve"> Cliff, José Luis, Javier, Rubén</w:t>
      </w:r>
    </w:p>
    <w:p w14:paraId="79DDC2FF" w14:textId="003FDE6A" w:rsidR="008D54F1" w:rsidRPr="00796B9E" w:rsidRDefault="00410D10" w:rsidP="00410D10">
      <w:pPr>
        <w:jc w:val="center"/>
      </w:pPr>
      <w:r w:rsidRPr="00796B9E">
        <w:br w:type="page"/>
      </w:r>
    </w:p>
    <w:p w14:paraId="5A5567FC" w14:textId="3CF5E824" w:rsidR="00A96089" w:rsidRPr="00A96089" w:rsidRDefault="00000000" w:rsidP="00A96089">
      <w:pPr>
        <w:pStyle w:val="Ttulo1"/>
        <w:rPr>
          <w:noProof/>
        </w:rPr>
      </w:pPr>
      <w:bookmarkStart w:id="0" w:name="_Toc201908725"/>
      <w:bookmarkStart w:id="1" w:name="_Toc201917925"/>
      <w:bookmarkStart w:id="2" w:name="_Toc201918177"/>
      <w:r w:rsidRPr="00796B9E">
        <w:lastRenderedPageBreak/>
        <w:t>Índice</w:t>
      </w:r>
      <w:bookmarkEnd w:id="0"/>
      <w:bookmarkEnd w:id="1"/>
      <w:bookmarkEnd w:id="2"/>
      <w:r w:rsidR="005D1D95">
        <w:fldChar w:fldCharType="begin"/>
      </w:r>
      <w:r w:rsidR="005D1D95">
        <w:instrText xml:space="preserve"> TOC \o "1-2" \h \z \u </w:instrText>
      </w:r>
      <w:r w:rsidR="005D1D95">
        <w:fldChar w:fldCharType="separate"/>
      </w:r>
    </w:p>
    <w:p w14:paraId="198327C9" w14:textId="40915BF7" w:rsidR="00A96089" w:rsidRDefault="00A96089">
      <w:pPr>
        <w:pStyle w:val="TDC1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79" w:history="1">
        <w:r w:rsidRPr="00A10F4F">
          <w:rPr>
            <w:rStyle w:val="Hipervnculo"/>
            <w:noProof/>
          </w:rPr>
          <w:t>1. Finalidad de la Aplicación y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99F973" w14:textId="4C8835C0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0" w:history="1">
        <w:r w:rsidRPr="00A10F4F">
          <w:rPr>
            <w:rStyle w:val="Hipervnculo"/>
            <w:noProof/>
          </w:rPr>
          <w:t>Finalidad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0389CB" w14:textId="59676196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1" w:history="1">
        <w:r w:rsidRPr="00A10F4F">
          <w:rPr>
            <w:rStyle w:val="Hipervnculo"/>
            <w:noProof/>
          </w:rPr>
          <w:t>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CA027F" w14:textId="18B3A11D" w:rsidR="00A96089" w:rsidRDefault="00A96089">
      <w:pPr>
        <w:pStyle w:val="TDC1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2" w:history="1">
        <w:r w:rsidRPr="00A10F4F">
          <w:rPr>
            <w:rStyle w:val="Hipervnculo"/>
            <w:noProof/>
          </w:rPr>
          <w:t>2. Usuarios y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E7C22" w14:textId="1D6DE16A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3" w:history="1">
        <w:r w:rsidRPr="00A10F4F">
          <w:rPr>
            <w:rStyle w:val="Hipervnculo"/>
            <w:noProof/>
          </w:rPr>
          <w:t>Roles de Empleados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7CEE76" w14:textId="4ECCFFEC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4" w:history="1">
        <w:r w:rsidRPr="00A10F4F">
          <w:rPr>
            <w:rStyle w:val="Hipervnculo"/>
            <w:noProof/>
          </w:rPr>
          <w:t>Departamentos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D4CAA1" w14:textId="1BFC8B98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5" w:history="1">
        <w:r w:rsidRPr="00A10F4F">
          <w:rPr>
            <w:rStyle w:val="Hipervnculo"/>
            <w:noProof/>
          </w:rPr>
          <w:t>Flujo de los Casos de Uso Típicos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6E714F" w14:textId="5E7617A9" w:rsidR="00A96089" w:rsidRDefault="00A96089">
      <w:pPr>
        <w:pStyle w:val="TDC1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6" w:history="1">
        <w:r w:rsidRPr="00A10F4F">
          <w:rPr>
            <w:rStyle w:val="Hipervnculo"/>
            <w:noProof/>
          </w:rPr>
          <w:t>3. Prototipos de Formularios y Flujo de Interacciones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FDAFFA" w14:textId="25553778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7" w:history="1">
        <w:r w:rsidRPr="00A10F4F">
          <w:rPr>
            <w:rStyle w:val="Hipervnculo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54E036" w14:textId="4B668483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8" w:history="1">
        <w:r w:rsidRPr="00A10F4F">
          <w:rPr>
            <w:rStyle w:val="Hipervnculo"/>
            <w:noProof/>
          </w:rPr>
          <w:t>NAVBAR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2A6205" w14:textId="2984C4F5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89" w:history="1">
        <w:r w:rsidRPr="00A10F4F">
          <w:rPr>
            <w:rStyle w:val="Hipervnculo"/>
            <w:noProof/>
          </w:rPr>
          <w:t>Empleado (NORMAL)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FF0A97" w14:textId="31806424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0" w:history="1">
        <w:r w:rsidRPr="00A10F4F">
          <w:rPr>
            <w:rStyle w:val="Hipervnculo"/>
            <w:noProof/>
          </w:rPr>
          <w:t>ENCARGADOS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464C93" w14:textId="6995D3D1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1" w:history="1">
        <w:r w:rsidRPr="00A10F4F">
          <w:rPr>
            <w:rStyle w:val="Hipervnculo"/>
            <w:noProof/>
          </w:rPr>
          <w:t>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F477D8" w14:textId="7CA4D0F8" w:rsidR="00A96089" w:rsidRDefault="00A96089">
      <w:pPr>
        <w:pStyle w:val="TDC1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2" w:history="1">
        <w:r w:rsidRPr="00A10F4F">
          <w:rPr>
            <w:rStyle w:val="Hipervnculo"/>
            <w:noProof/>
          </w:rPr>
          <w:t>4. Modelo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A68E83" w14:textId="2A92FB33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3" w:history="1">
        <w:r w:rsidRPr="00A10F4F">
          <w:rPr>
            <w:rStyle w:val="Hipervnculo"/>
            <w:noProof/>
          </w:rPr>
          <w:t>Entidades Principales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B5E093" w14:textId="32611C09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4" w:history="1">
        <w:r w:rsidRPr="00A10F4F">
          <w:rPr>
            <w:rStyle w:val="Hipervnculo"/>
            <w:noProof/>
          </w:rPr>
          <w:t>Relaciones entre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754EF4" w14:textId="2ECAA5F1" w:rsidR="00A96089" w:rsidRDefault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5" w:history="1">
        <w:r w:rsidRPr="00A10F4F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A73E8C" w14:textId="27C73264" w:rsidR="00A96089" w:rsidRDefault="00A96089" w:rsidP="00A96089">
      <w:pPr>
        <w:pStyle w:val="TDC2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6" w:history="1">
        <w:r w:rsidRPr="00A10F4F">
          <w:rPr>
            <w:rStyle w:val="Hipervnculo"/>
            <w:noProof/>
          </w:rPr>
          <w:t>Diagrama Entidad-Relación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1746EB" w14:textId="6600592A" w:rsidR="00A96089" w:rsidRDefault="00A96089">
      <w:pPr>
        <w:pStyle w:val="TDC1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8" w:history="1">
        <w:r w:rsidRPr="00A10F4F">
          <w:rPr>
            <w:rStyle w:val="Hipervnculo"/>
            <w:noProof/>
          </w:rPr>
          <w:t>5. Anotaciones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0878D6" w14:textId="0804FCAE" w:rsidR="00A96089" w:rsidRDefault="00A96089">
      <w:pPr>
        <w:pStyle w:val="TDC1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18199" w:history="1">
        <w:r w:rsidRPr="00A10F4F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_Toc201918199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CE93E2" w14:textId="7533E53C" w:rsidR="008D54F1" w:rsidRPr="00796B9E" w:rsidRDefault="005D1D95">
      <w:r>
        <w:fldChar w:fldCharType="end"/>
      </w:r>
      <w:r w:rsidRPr="00796B9E">
        <w:br w:type="page"/>
      </w:r>
    </w:p>
    <w:p w14:paraId="7B0C3591" w14:textId="77777777" w:rsidR="008D54F1" w:rsidRPr="00796B9E" w:rsidRDefault="00000000">
      <w:pPr>
        <w:pStyle w:val="Ttulo1"/>
      </w:pPr>
      <w:bookmarkStart w:id="3" w:name="_Toc201908726"/>
      <w:bookmarkStart w:id="4" w:name="_Toc201917926"/>
      <w:bookmarkStart w:id="5" w:name="_Toc201918178"/>
      <w:r w:rsidRPr="00796B9E">
        <w:lastRenderedPageBreak/>
        <w:t>Índice de Imágenes</w:t>
      </w:r>
      <w:bookmarkEnd w:id="3"/>
      <w:bookmarkEnd w:id="4"/>
      <w:bookmarkEnd w:id="5"/>
    </w:p>
    <w:p w14:paraId="72D6C959" w14:textId="34C2F449" w:rsidR="000A0651" w:rsidRDefault="008736F9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1921165" w:history="1">
        <w:r w:rsidR="000A0651" w:rsidRPr="00142114">
          <w:rPr>
            <w:rStyle w:val="Hipervnculo"/>
            <w:noProof/>
          </w:rPr>
          <w:t>Figura 1 - Bootstrap Department Load</w:t>
        </w:r>
        <w:r w:rsidR="000A0651">
          <w:rPr>
            <w:noProof/>
            <w:webHidden/>
          </w:rPr>
          <w:tab/>
        </w:r>
        <w:r w:rsidR="000A0651">
          <w:rPr>
            <w:noProof/>
            <w:webHidden/>
          </w:rPr>
          <w:fldChar w:fldCharType="begin"/>
        </w:r>
        <w:r w:rsidR="000A0651">
          <w:rPr>
            <w:noProof/>
            <w:webHidden/>
          </w:rPr>
          <w:instrText xml:space="preserve"> PAGEREF _Toc201921165 \h </w:instrText>
        </w:r>
        <w:r w:rsidR="000A0651">
          <w:rPr>
            <w:noProof/>
            <w:webHidden/>
          </w:rPr>
        </w:r>
        <w:r w:rsidR="000A0651">
          <w:rPr>
            <w:noProof/>
            <w:webHidden/>
          </w:rPr>
          <w:fldChar w:fldCharType="separate"/>
        </w:r>
        <w:r w:rsidR="000A0651">
          <w:rPr>
            <w:noProof/>
            <w:webHidden/>
          </w:rPr>
          <w:t>5</w:t>
        </w:r>
        <w:r w:rsidR="000A0651">
          <w:rPr>
            <w:noProof/>
            <w:webHidden/>
          </w:rPr>
          <w:fldChar w:fldCharType="end"/>
        </w:r>
      </w:hyperlink>
    </w:p>
    <w:p w14:paraId="34F747AE" w14:textId="6044445D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66" w:history="1">
        <w:r w:rsidRPr="00142114">
          <w:rPr>
            <w:rStyle w:val="Hipervnculo"/>
            <w:noProof/>
          </w:rPr>
          <w:t>Figura 2 -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85AADE" w14:textId="257A9530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67" w:history="1">
        <w:r w:rsidRPr="00142114">
          <w:rPr>
            <w:rStyle w:val="Hipervnculo"/>
            <w:noProof/>
          </w:rPr>
          <w:t>Figura 3 – Navbar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F8B328" w14:textId="7F4ABF1D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68" w:history="1">
        <w:r w:rsidRPr="00142114">
          <w:rPr>
            <w:rStyle w:val="Hipervnculo"/>
            <w:noProof/>
          </w:rPr>
          <w:t>Figura 4 - Employee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FDDB52" w14:textId="24B1F96A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69" w:history="1">
        <w:r w:rsidRPr="00142114">
          <w:rPr>
            <w:rStyle w:val="Hipervnculo"/>
            <w:noProof/>
          </w:rPr>
          <w:t>Figura 5 - Employee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D3D82B" w14:textId="2E7DB4A2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0" w:history="1">
        <w:r w:rsidRPr="00142114">
          <w:rPr>
            <w:rStyle w:val="Hipervnculo"/>
            <w:noProof/>
          </w:rPr>
          <w:t>Figura 6 - Employee Vacation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18BB5F" w14:textId="140E9695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1" w:history="1">
        <w:r w:rsidRPr="00142114">
          <w:rPr>
            <w:rStyle w:val="Hipervnculo"/>
            <w:noProof/>
          </w:rPr>
          <w:t>Figura 7 - Employee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D8E582" w14:textId="16EE6A6F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2" w:history="1">
        <w:r w:rsidRPr="00142114">
          <w:rPr>
            <w:rStyle w:val="Hipervnculo"/>
            <w:noProof/>
          </w:rPr>
          <w:t>Figura 8 - Supervisor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E97654" w14:textId="6BD05A8A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3" w:history="1">
        <w:r w:rsidRPr="00142114">
          <w:rPr>
            <w:rStyle w:val="Hipervnculo"/>
            <w:noProof/>
          </w:rPr>
          <w:t>Figura 9 - Supervisor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6D6702" w14:textId="107B4B4F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4" w:history="1">
        <w:r w:rsidRPr="00142114">
          <w:rPr>
            <w:rStyle w:val="Hipervnculo"/>
            <w:noProof/>
          </w:rPr>
          <w:t>Figura 10 - Supervisor Requests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15802F" w14:textId="054D2203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5" w:history="1">
        <w:r w:rsidRPr="00142114">
          <w:rPr>
            <w:rStyle w:val="Hipervnculo"/>
            <w:noProof/>
          </w:rPr>
          <w:t>Figura 11 - Supervisor 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E3575A" w14:textId="5D595F49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6" w:history="1">
        <w:r w:rsidRPr="00142114">
          <w:rPr>
            <w:rStyle w:val="Hipervnculo"/>
            <w:noProof/>
          </w:rPr>
          <w:t>Figura 12 - Supervisor Employees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9AEE16" w14:textId="22D88AC9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7" w:history="1">
        <w:r w:rsidRPr="00142114">
          <w:rPr>
            <w:rStyle w:val="Hipervnculo"/>
            <w:noProof/>
          </w:rPr>
          <w:t>Figura 13 - Supervisor Employees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ACAC64" w14:textId="06362D00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8" w:history="1">
        <w:r w:rsidRPr="00142114">
          <w:rPr>
            <w:rStyle w:val="Hipervnculo"/>
            <w:noProof/>
          </w:rPr>
          <w:t>Figura 14 - Supervisor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5E4F79" w14:textId="4432F471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79" w:history="1">
        <w:r w:rsidRPr="00142114">
          <w:rPr>
            <w:rStyle w:val="Hipervnculo"/>
            <w:noProof/>
          </w:rPr>
          <w:t>Figura 15 - RRHH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1B91F4" w14:textId="151B8C6B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0" w:history="1">
        <w:r w:rsidRPr="00142114">
          <w:rPr>
            <w:rStyle w:val="Hipervnculo"/>
            <w:noProof/>
          </w:rPr>
          <w:t>Figura 16 - RRHH Dashboard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BAEB93" w14:textId="187D3CD4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1" w:history="1">
        <w:r w:rsidRPr="00142114">
          <w:rPr>
            <w:rStyle w:val="Hipervnculo"/>
            <w:noProof/>
          </w:rPr>
          <w:t>Figura 17 - RRHH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EC2723" w14:textId="0C23F47F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2" w:history="1">
        <w:r w:rsidRPr="00142114">
          <w:rPr>
            <w:rStyle w:val="Hipervnculo"/>
            <w:noProof/>
          </w:rPr>
          <w:t>Figura 18 - RRHH Management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A66786" w14:textId="48DD71F3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3" w:history="1">
        <w:r w:rsidRPr="00142114">
          <w:rPr>
            <w:rStyle w:val="Hipervnculo"/>
            <w:noProof/>
          </w:rPr>
          <w:t>Figura 19 - RRHH Management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DE3243" w14:textId="5005DECA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4" w:history="1">
        <w:r w:rsidRPr="00142114">
          <w:rPr>
            <w:rStyle w:val="Hipervnculo"/>
            <w:noProof/>
          </w:rPr>
          <w:t>Figura 20 - RRHH Management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3AD8C1" w14:textId="2E47D172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5" w:history="1">
        <w:r w:rsidRPr="00142114">
          <w:rPr>
            <w:rStyle w:val="Hipervnculo"/>
            <w:noProof/>
          </w:rPr>
          <w:t>Figura 21 - RRHH Management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9A4898" w14:textId="2FE44983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6" w:history="1">
        <w:r w:rsidRPr="00142114">
          <w:rPr>
            <w:rStyle w:val="Hipervnculo"/>
            <w:noProof/>
          </w:rPr>
          <w:t>Figura 22 - RRHH Management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DFB8F2" w14:textId="622EDA90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7" w:history="1">
        <w:r w:rsidRPr="00142114">
          <w:rPr>
            <w:rStyle w:val="Hipervnculo"/>
            <w:noProof/>
          </w:rPr>
          <w:t>Figura 23 - RRHH Management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C711ED" w14:textId="6AD6D978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8" w:history="1">
        <w:r w:rsidRPr="00142114">
          <w:rPr>
            <w:rStyle w:val="Hipervnculo"/>
            <w:noProof/>
          </w:rPr>
          <w:t>Figura 24 - RRHH Management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078E3C" w14:textId="75800045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89" w:history="1">
        <w:r w:rsidRPr="00142114">
          <w:rPr>
            <w:rStyle w:val="Hipervnculo"/>
            <w:noProof/>
          </w:rPr>
          <w:t>Figura 25 - RRHH 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E8652B" w14:textId="28020629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90" w:history="1">
        <w:r w:rsidRPr="00142114">
          <w:rPr>
            <w:rStyle w:val="Hipervnculo"/>
            <w:noProof/>
          </w:rPr>
          <w:t>Figura 26 - RRHH Employees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7E0681" w14:textId="23BCA600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91" w:history="1">
        <w:r w:rsidRPr="00142114">
          <w:rPr>
            <w:rStyle w:val="Hipervnculo"/>
            <w:noProof/>
          </w:rPr>
          <w:t>Figura 27 - RRHH Employees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CC3B35" w14:textId="00DDB84A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92" w:history="1">
        <w:r w:rsidRPr="00142114">
          <w:rPr>
            <w:rStyle w:val="Hipervnculo"/>
            <w:noProof/>
          </w:rPr>
          <w:t>Figura 28 - RRHH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0850DF" w14:textId="220470F5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93" w:history="1">
        <w:r w:rsidRPr="00142114">
          <w:rPr>
            <w:rStyle w:val="Hipervnculo"/>
            <w:noProof/>
          </w:rPr>
          <w:t>Figura 29 - RRHH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135526" w14:textId="62DD1A19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94" w:history="1">
        <w:r w:rsidRPr="00142114">
          <w:rPr>
            <w:rStyle w:val="Hipervnculo"/>
            <w:noProof/>
          </w:rPr>
          <w:t>Figura 30 - RRHH Calendar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B6805B" w14:textId="2A112035" w:rsidR="000A0651" w:rsidRDefault="000A0651">
      <w:pPr>
        <w:pStyle w:val="Tabladeilustraciones"/>
        <w:tabs>
          <w:tab w:val="right" w:leader="dot" w:pos="9077"/>
        </w:tabs>
        <w:rPr>
          <w:noProof/>
          <w:kern w:val="2"/>
          <w:sz w:val="24"/>
          <w:szCs w:val="24"/>
          <w:lang w:eastAsia="es-ES"/>
          <w14:ligatures w14:val="standardContextual"/>
        </w:rPr>
      </w:pPr>
      <w:hyperlink w:anchor="_Toc201921195" w:history="1">
        <w:r w:rsidRPr="00142114">
          <w:rPr>
            <w:rStyle w:val="Hipervnculo"/>
            <w:noProof/>
          </w:rPr>
          <w:t>Figura 31 –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_Toc201921195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10B014" w14:textId="6866C599" w:rsidR="008D54F1" w:rsidRPr="00796B9E" w:rsidRDefault="008736F9">
      <w:r>
        <w:fldChar w:fldCharType="end"/>
      </w:r>
      <w:r w:rsidR="00000000" w:rsidRPr="00796B9E">
        <w:br w:type="page"/>
      </w:r>
    </w:p>
    <w:p w14:paraId="663FBB8A" w14:textId="7973B297" w:rsidR="008D54F1" w:rsidRPr="00796B9E" w:rsidRDefault="00000000">
      <w:pPr>
        <w:pStyle w:val="Ttulo1"/>
      </w:pPr>
      <w:bookmarkStart w:id="6" w:name="_Toc201918179"/>
      <w:r w:rsidRPr="00796B9E">
        <w:rPr>
          <w:color w:val="003366"/>
        </w:rPr>
        <w:lastRenderedPageBreak/>
        <w:t xml:space="preserve">1. </w:t>
      </w:r>
      <w:r w:rsidR="00410D10" w:rsidRPr="00796B9E">
        <w:rPr>
          <w:color w:val="003366"/>
        </w:rPr>
        <w:t>Finalidad de la Aplicación y Características</w:t>
      </w:r>
      <w:bookmarkEnd w:id="6"/>
    </w:p>
    <w:p w14:paraId="415AEB89" w14:textId="77777777" w:rsidR="00410D10" w:rsidRPr="00796B9E" w:rsidRDefault="00410D10" w:rsidP="00410D10">
      <w:pPr>
        <w:pStyle w:val="Ttulo2"/>
      </w:pPr>
      <w:bookmarkStart w:id="7" w:name="_Toc201918180"/>
      <w:r w:rsidRPr="00796B9E">
        <w:t>Finalidad de la Aplicación</w:t>
      </w:r>
      <w:bookmarkEnd w:id="7"/>
    </w:p>
    <w:p w14:paraId="324E67B8" w14:textId="77777777" w:rsidR="007A088B" w:rsidRPr="00796B9E" w:rsidRDefault="007A088B" w:rsidP="000A0651">
      <w:pPr>
        <w:jc w:val="both"/>
      </w:pPr>
      <w:r w:rsidRPr="00796B9E">
        <w:t xml:space="preserve">La finalidad de esta aplicación es ofrecer una solución digital actual, eficiente y segura para la gestión de solicitudes de vacaciones dentro de una empresa. La herramienta esta desarrollada para facilitar la interacción entre empleados, encargados de departamento y el equipo de recursos humanos. </w:t>
      </w:r>
    </w:p>
    <w:p w14:paraId="798813A2" w14:textId="77777777" w:rsidR="007A088B" w:rsidRPr="00796B9E" w:rsidRDefault="007A088B" w:rsidP="000A0651">
      <w:pPr>
        <w:jc w:val="both"/>
      </w:pPr>
      <w:r w:rsidRPr="00796B9E">
        <w:t>Además, implementa visualización de las vacaciones aprobadas a través de un calendario compartido por departamento, para que los empleados u otros usuarios obtengan una mejor manera de planificar y gestionar las vacaciones.</w:t>
      </w:r>
    </w:p>
    <w:p w14:paraId="3E3C15A6" w14:textId="77777777" w:rsidR="007A088B" w:rsidRPr="00796B9E" w:rsidRDefault="007A088B" w:rsidP="000A0651">
      <w:pPr>
        <w:jc w:val="both"/>
      </w:pPr>
      <w:r w:rsidRPr="00796B9E">
        <w:t>Se busca que la experiencia del usuario sea correcta, sencilla e intuitiva. Es escalable y sigue las buenas prácticas del desarrollo web.</w:t>
      </w:r>
    </w:p>
    <w:p w14:paraId="72FCA409" w14:textId="77777777" w:rsidR="007A088B" w:rsidRPr="00796B9E" w:rsidRDefault="007A088B" w:rsidP="005D72EE"/>
    <w:p w14:paraId="1471D071" w14:textId="77777777" w:rsidR="007A088B" w:rsidRPr="00796B9E" w:rsidRDefault="007A088B" w:rsidP="007A088B">
      <w:pPr>
        <w:pStyle w:val="Ttulo2"/>
      </w:pPr>
      <w:bookmarkStart w:id="8" w:name="_Toc201918181"/>
      <w:r w:rsidRPr="00796B9E">
        <w:t>Características</w:t>
      </w:r>
      <w:bookmarkEnd w:id="8"/>
    </w:p>
    <w:p w14:paraId="26D4C740" w14:textId="2EAE2D51" w:rsidR="007A088B" w:rsidRPr="00796B9E" w:rsidRDefault="007A088B" w:rsidP="007A088B">
      <w:r w:rsidRPr="00796B9E">
        <w:t>Las características principales de la aplicación son las siguientes:</w:t>
      </w:r>
    </w:p>
    <w:p w14:paraId="77C4D69E" w14:textId="51731FE7" w:rsidR="007A088B" w:rsidRPr="00796B9E" w:rsidRDefault="007A088B" w:rsidP="007A088B">
      <w:pPr>
        <w:pStyle w:val="Ttulo4"/>
      </w:pPr>
      <w:r w:rsidRPr="00796B9E">
        <w:t>Inicio de sesión</w:t>
      </w:r>
    </w:p>
    <w:p w14:paraId="7D63C8DA" w14:textId="747A67F1" w:rsidR="007A088B" w:rsidRPr="00796B9E" w:rsidRDefault="007A088B" w:rsidP="000A0651">
      <w:pPr>
        <w:pStyle w:val="Prrafodelista"/>
        <w:numPr>
          <w:ilvl w:val="0"/>
          <w:numId w:val="10"/>
        </w:numPr>
        <w:jc w:val="both"/>
      </w:pPr>
      <w:r w:rsidRPr="00796B9E">
        <w:t>Acceso mediante email y contraseña autogenerada al dar de alta al empleado.</w:t>
      </w:r>
    </w:p>
    <w:p w14:paraId="72A01868" w14:textId="7F323F9B" w:rsidR="007A088B" w:rsidRPr="00796B9E" w:rsidRDefault="007A088B" w:rsidP="000A0651">
      <w:pPr>
        <w:pStyle w:val="Prrafodelista"/>
        <w:numPr>
          <w:ilvl w:val="0"/>
          <w:numId w:val="10"/>
        </w:numPr>
        <w:jc w:val="both"/>
      </w:pPr>
      <w:r w:rsidRPr="00796B9E">
        <w:t>Control de roles para mostrar las vistas correspondientes de cada usuario.</w:t>
      </w:r>
    </w:p>
    <w:p w14:paraId="4E29EFCA" w14:textId="4172C695" w:rsidR="007A088B" w:rsidRPr="00796B9E" w:rsidRDefault="007A088B" w:rsidP="007A088B">
      <w:pPr>
        <w:pStyle w:val="Ttulo4"/>
      </w:pPr>
      <w:r w:rsidRPr="00796B9E">
        <w:t>Gestión de usuarios</w:t>
      </w:r>
    </w:p>
    <w:p w14:paraId="2CC93644" w14:textId="412A5F07" w:rsidR="007A088B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Alta de nuevo empleados de manera manual o de forma masiva mediante un fichero Excel.</w:t>
      </w:r>
    </w:p>
    <w:p w14:paraId="5107598B" w14:textId="6C962A9E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Modificación de los empleados, como cambios de rol o departamento.</w:t>
      </w:r>
    </w:p>
    <w:p w14:paraId="5AD79DAE" w14:textId="7938E9DC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Dar de baja los empleados activos.</w:t>
      </w:r>
    </w:p>
    <w:p w14:paraId="77D01147" w14:textId="71737E16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Vista de los empleados y sus estados del departamento para los encargados.</w:t>
      </w:r>
    </w:p>
    <w:p w14:paraId="32E531F7" w14:textId="03975114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Vista de todos los empleados de la empresa para el equipo de recursos humanos.</w:t>
      </w:r>
    </w:p>
    <w:p w14:paraId="56936302" w14:textId="696DC9EF" w:rsidR="007D645C" w:rsidRPr="00796B9E" w:rsidRDefault="007D645C" w:rsidP="007D645C">
      <w:pPr>
        <w:pStyle w:val="Ttulo4"/>
      </w:pPr>
      <w:r w:rsidRPr="00796B9E">
        <w:t>Gestión de solicitudes de vacaciones</w:t>
      </w:r>
    </w:p>
    <w:p w14:paraId="26B05B64" w14:textId="3F692716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Envío de solicitudes para los empleados indicando fecha de inicio y fecha de fin, contador automático de días restantes y disfrutados.</w:t>
      </w:r>
    </w:p>
    <w:p w14:paraId="5A36294D" w14:textId="4C36D6FF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Aprobación en cascada, primera aprueba o rechaza el encargado del departamento y luego hace la validación final o rechazo el equipo de RRHH.</w:t>
      </w:r>
    </w:p>
    <w:p w14:paraId="0CC79F20" w14:textId="4C7A49CF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Visualización del estado de las solicitudes.</w:t>
      </w:r>
    </w:p>
    <w:p w14:paraId="45ECDD3B" w14:textId="463C548E" w:rsidR="007D645C" w:rsidRPr="00796B9E" w:rsidRDefault="007D645C" w:rsidP="007D645C">
      <w:pPr>
        <w:pStyle w:val="Ttulo4"/>
      </w:pPr>
      <w:r w:rsidRPr="00796B9E">
        <w:t>Calendario compartido</w:t>
      </w:r>
    </w:p>
    <w:p w14:paraId="74A2756C" w14:textId="23F5B90E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Visualización de las vacaciones aprobadas de los compañeros del departamento para los empleados.</w:t>
      </w:r>
    </w:p>
    <w:p w14:paraId="50E2E53D" w14:textId="007E1BAA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Vista general de las solicitudes de los empleados del departamento para los encargados.</w:t>
      </w:r>
    </w:p>
    <w:p w14:paraId="41DF9AA3" w14:textId="23822083" w:rsidR="007D645C" w:rsidRPr="00796B9E" w:rsidRDefault="007D645C" w:rsidP="000A0651">
      <w:pPr>
        <w:pStyle w:val="Prrafodelista"/>
        <w:numPr>
          <w:ilvl w:val="0"/>
          <w:numId w:val="10"/>
        </w:numPr>
        <w:jc w:val="both"/>
      </w:pPr>
      <w:r w:rsidRPr="00796B9E">
        <w:t>Vista general de toda la empresa para recursos humanos.</w:t>
      </w:r>
    </w:p>
    <w:p w14:paraId="3E05D4D6" w14:textId="65835A71" w:rsidR="00B75639" w:rsidRPr="00796B9E" w:rsidRDefault="00B75639" w:rsidP="00B75639">
      <w:pPr>
        <w:pStyle w:val="Ttulo4"/>
      </w:pPr>
      <w:proofErr w:type="spellStart"/>
      <w:r w:rsidRPr="00796B9E">
        <w:t>Dashboard</w:t>
      </w:r>
      <w:proofErr w:type="spellEnd"/>
    </w:p>
    <w:p w14:paraId="2D091A89" w14:textId="7A83D0D9" w:rsidR="00B75639" w:rsidRPr="00796B9E" w:rsidRDefault="00B75639" w:rsidP="000A0651">
      <w:pPr>
        <w:pStyle w:val="Prrafodelista"/>
        <w:numPr>
          <w:ilvl w:val="0"/>
          <w:numId w:val="10"/>
        </w:numPr>
        <w:jc w:val="both"/>
      </w:pPr>
      <w:proofErr w:type="spellStart"/>
      <w:r w:rsidRPr="00796B9E">
        <w:t>Dashboard</w:t>
      </w:r>
      <w:proofErr w:type="spellEnd"/>
      <w:r w:rsidRPr="00796B9E">
        <w:t xml:space="preserve"> resumen para los empleados, con contador de solicitudes pendientes, aprobadas y rechazadas.</w:t>
      </w:r>
    </w:p>
    <w:p w14:paraId="6D0DBB54" w14:textId="21675B71" w:rsidR="00B75639" w:rsidRPr="00796B9E" w:rsidRDefault="00B75639" w:rsidP="000A0651">
      <w:pPr>
        <w:pStyle w:val="Prrafodelista"/>
        <w:numPr>
          <w:ilvl w:val="0"/>
          <w:numId w:val="10"/>
        </w:numPr>
        <w:jc w:val="both"/>
      </w:pPr>
      <w:proofErr w:type="spellStart"/>
      <w:r w:rsidRPr="00796B9E">
        <w:lastRenderedPageBreak/>
        <w:t>Dashboard</w:t>
      </w:r>
      <w:proofErr w:type="spellEnd"/>
      <w:r w:rsidRPr="00796B9E">
        <w:t xml:space="preserve"> resumen para los encargados con las solicitudes pendientes de su departamento, las que están pendientes de que las valide RRHH, los empleados activos y los empleados de vacaciones.</w:t>
      </w:r>
    </w:p>
    <w:p w14:paraId="5E619277" w14:textId="455821C2" w:rsidR="00B75639" w:rsidRPr="00796B9E" w:rsidRDefault="00B75639" w:rsidP="000A0651">
      <w:pPr>
        <w:pStyle w:val="Prrafodelista"/>
        <w:numPr>
          <w:ilvl w:val="0"/>
          <w:numId w:val="10"/>
        </w:numPr>
        <w:jc w:val="both"/>
      </w:pPr>
      <w:proofErr w:type="spellStart"/>
      <w:r w:rsidRPr="00796B9E">
        <w:t>Dashboard</w:t>
      </w:r>
      <w:proofErr w:type="spellEnd"/>
      <w:r w:rsidRPr="00796B9E">
        <w:t xml:space="preserve"> resumen para RRHH:</w:t>
      </w:r>
    </w:p>
    <w:p w14:paraId="5609E1A7" w14:textId="68855913" w:rsidR="00B75639" w:rsidRPr="00796B9E" w:rsidRDefault="00B75639" w:rsidP="000A0651">
      <w:pPr>
        <w:pStyle w:val="Prrafodelista"/>
        <w:numPr>
          <w:ilvl w:val="1"/>
          <w:numId w:val="10"/>
        </w:numPr>
        <w:jc w:val="both"/>
      </w:pPr>
      <w:r w:rsidRPr="00796B9E">
        <w:t>Empleados activos</w:t>
      </w:r>
    </w:p>
    <w:p w14:paraId="33DDFA14" w14:textId="03EB3A87" w:rsidR="00B75639" w:rsidRPr="00796B9E" w:rsidRDefault="00B75639" w:rsidP="000A0651">
      <w:pPr>
        <w:pStyle w:val="Prrafodelista"/>
        <w:numPr>
          <w:ilvl w:val="1"/>
          <w:numId w:val="10"/>
        </w:numPr>
        <w:jc w:val="both"/>
      </w:pPr>
      <w:r w:rsidRPr="00796B9E">
        <w:t>Empleados inactivos (dados de baja)</w:t>
      </w:r>
    </w:p>
    <w:p w14:paraId="5B417342" w14:textId="0F2B6EC8" w:rsidR="00B75639" w:rsidRPr="00796B9E" w:rsidRDefault="00B75639" w:rsidP="000A0651">
      <w:pPr>
        <w:pStyle w:val="Prrafodelista"/>
        <w:numPr>
          <w:ilvl w:val="1"/>
          <w:numId w:val="10"/>
        </w:numPr>
        <w:jc w:val="both"/>
      </w:pPr>
      <w:r w:rsidRPr="00796B9E">
        <w:t>Empleados de vacaciones</w:t>
      </w:r>
    </w:p>
    <w:p w14:paraId="5913B369" w14:textId="62BFA1FC" w:rsidR="00B75639" w:rsidRPr="00796B9E" w:rsidRDefault="00B75639" w:rsidP="000A0651">
      <w:pPr>
        <w:pStyle w:val="Prrafodelista"/>
        <w:numPr>
          <w:ilvl w:val="1"/>
          <w:numId w:val="10"/>
        </w:numPr>
        <w:jc w:val="both"/>
      </w:pPr>
      <w:r w:rsidRPr="00796B9E">
        <w:t>Solicitudes pendientes</w:t>
      </w:r>
    </w:p>
    <w:p w14:paraId="2540EA0C" w14:textId="42DF7129" w:rsidR="00B75639" w:rsidRPr="00796B9E" w:rsidRDefault="00B75639" w:rsidP="000A0651">
      <w:pPr>
        <w:pStyle w:val="Prrafodelista"/>
        <w:numPr>
          <w:ilvl w:val="1"/>
          <w:numId w:val="10"/>
        </w:numPr>
        <w:jc w:val="both"/>
      </w:pPr>
      <w:r w:rsidRPr="00796B9E">
        <w:t>Gráficos:</w:t>
      </w:r>
    </w:p>
    <w:p w14:paraId="19C00B44" w14:textId="68095193" w:rsidR="00B75639" w:rsidRPr="00796B9E" w:rsidRDefault="00B75639" w:rsidP="000A0651">
      <w:pPr>
        <w:pStyle w:val="Prrafodelista"/>
        <w:numPr>
          <w:ilvl w:val="2"/>
          <w:numId w:val="10"/>
        </w:numPr>
        <w:jc w:val="both"/>
      </w:pPr>
      <w:r w:rsidRPr="00796B9E">
        <w:t>Empleados activos vs inactivos</w:t>
      </w:r>
    </w:p>
    <w:p w14:paraId="27D75D90" w14:textId="2CFF0186" w:rsidR="00B75639" w:rsidRPr="00796B9E" w:rsidRDefault="00B75639" w:rsidP="000A0651">
      <w:pPr>
        <w:pStyle w:val="Prrafodelista"/>
        <w:numPr>
          <w:ilvl w:val="2"/>
          <w:numId w:val="10"/>
        </w:numPr>
        <w:jc w:val="both"/>
      </w:pPr>
      <w:r w:rsidRPr="00796B9E">
        <w:t>Empleados de vacaciones vs no de vacaciones</w:t>
      </w:r>
    </w:p>
    <w:p w14:paraId="2F2F4CB3" w14:textId="4561F325" w:rsidR="00B75639" w:rsidRPr="00796B9E" w:rsidRDefault="00B75639" w:rsidP="000A0651">
      <w:pPr>
        <w:pStyle w:val="Prrafodelista"/>
        <w:numPr>
          <w:ilvl w:val="2"/>
          <w:numId w:val="10"/>
        </w:numPr>
        <w:jc w:val="both"/>
      </w:pPr>
      <w:r w:rsidRPr="00796B9E">
        <w:t>Empleados por departamento</w:t>
      </w:r>
    </w:p>
    <w:p w14:paraId="07D131CB" w14:textId="77777777" w:rsidR="00B75639" w:rsidRPr="00796B9E" w:rsidRDefault="00B75639" w:rsidP="00B75639"/>
    <w:p w14:paraId="0666A2E6" w14:textId="56692B64" w:rsidR="0016662F" w:rsidRPr="00796B9E" w:rsidRDefault="00707C67" w:rsidP="0016662F">
      <w:pPr>
        <w:pStyle w:val="Ttulo1"/>
      </w:pPr>
      <w:bookmarkStart w:id="9" w:name="_Toc201918182"/>
      <w:r>
        <w:t xml:space="preserve">2. </w:t>
      </w:r>
      <w:r w:rsidR="0016662F" w:rsidRPr="00796B9E">
        <w:t>Usuarios y Casos de Uso</w:t>
      </w:r>
      <w:bookmarkEnd w:id="9"/>
    </w:p>
    <w:p w14:paraId="3575FC0C" w14:textId="7A31FA9C" w:rsidR="0016662F" w:rsidRPr="00796B9E" w:rsidRDefault="0016662F" w:rsidP="0016662F">
      <w:pPr>
        <w:pStyle w:val="Ttulo2"/>
      </w:pPr>
      <w:bookmarkStart w:id="10" w:name="_Toc201918183"/>
      <w:r w:rsidRPr="00796B9E">
        <w:t>Roles de Empleados</w:t>
      </w:r>
      <w:bookmarkEnd w:id="10"/>
    </w:p>
    <w:p w14:paraId="154ED92D" w14:textId="08448BAC" w:rsidR="0016662F" w:rsidRPr="00796B9E" w:rsidRDefault="0016662F" w:rsidP="000A0651">
      <w:pPr>
        <w:jc w:val="both"/>
      </w:pPr>
      <w:r w:rsidRPr="00796B9E">
        <w:t>La aplicación cuenta con tres roles para los empleados:</w:t>
      </w:r>
    </w:p>
    <w:p w14:paraId="39EE52DF" w14:textId="655D1AE8" w:rsidR="0016662F" w:rsidRPr="00796B9E" w:rsidRDefault="0016662F" w:rsidP="000A0651">
      <w:pPr>
        <w:pStyle w:val="Prrafodelista"/>
        <w:numPr>
          <w:ilvl w:val="0"/>
          <w:numId w:val="10"/>
        </w:numPr>
        <w:jc w:val="both"/>
      </w:pPr>
      <w:r w:rsidRPr="00796B9E">
        <w:t>NORMAL: Son empleados normales, sin cargos especiales ni responsabilidades.</w:t>
      </w:r>
    </w:p>
    <w:p w14:paraId="79EB3A0C" w14:textId="0A117CD2" w:rsidR="0016662F" w:rsidRPr="00796B9E" w:rsidRDefault="0016662F" w:rsidP="000A0651">
      <w:pPr>
        <w:pStyle w:val="Prrafodelista"/>
        <w:numPr>
          <w:ilvl w:val="0"/>
          <w:numId w:val="10"/>
        </w:numPr>
        <w:jc w:val="both"/>
      </w:pPr>
      <w:r w:rsidRPr="00796B9E">
        <w:t xml:space="preserve">ENCARGADO: Son los empleados que están a cargo de los departamentos. </w:t>
      </w:r>
    </w:p>
    <w:p w14:paraId="46BB3450" w14:textId="7C901B03" w:rsidR="0016662F" w:rsidRPr="00796B9E" w:rsidRDefault="0016662F" w:rsidP="000A0651">
      <w:pPr>
        <w:pStyle w:val="Prrafodelista"/>
        <w:numPr>
          <w:ilvl w:val="0"/>
          <w:numId w:val="10"/>
        </w:numPr>
        <w:jc w:val="both"/>
      </w:pPr>
      <w:r w:rsidRPr="00796B9E">
        <w:t>RRHH: Tiene el control total de la organización en cuanto a vacaciones y personal se refiere.</w:t>
      </w:r>
    </w:p>
    <w:p w14:paraId="42C538B7" w14:textId="3099B7D1" w:rsidR="0016662F" w:rsidRPr="00796B9E" w:rsidRDefault="0016662F" w:rsidP="0016662F">
      <w:pPr>
        <w:pStyle w:val="Ttulo2"/>
      </w:pPr>
      <w:bookmarkStart w:id="11" w:name="_Toc201918184"/>
      <w:r w:rsidRPr="00796B9E">
        <w:t>Departamentos</w:t>
      </w:r>
      <w:bookmarkEnd w:id="11"/>
    </w:p>
    <w:p w14:paraId="7F74E37D" w14:textId="1529399C" w:rsidR="0016662F" w:rsidRPr="00796B9E" w:rsidRDefault="0016662F" w:rsidP="000A0651">
      <w:pPr>
        <w:jc w:val="both"/>
      </w:pPr>
      <w:r w:rsidRPr="00796B9E">
        <w:t xml:space="preserve">Los departamentos tienen impacto en la aplicación, ya que tanto el rol como el departamento al que pertenece cada empelado influye en la interacción. Los departamentos se cargan </w:t>
      </w:r>
      <w:proofErr w:type="spellStart"/>
      <w:r w:rsidRPr="00796B9E">
        <w:t>hardcodeados</w:t>
      </w:r>
      <w:proofErr w:type="spellEnd"/>
      <w:r w:rsidRPr="00796B9E">
        <w:t xml:space="preserve"> en un componente en el despliegue de la aplicación: </w:t>
      </w:r>
    </w:p>
    <w:p w14:paraId="68DB3A56" w14:textId="77777777" w:rsidR="001A2E9E" w:rsidRDefault="0016662F" w:rsidP="001A2E9E">
      <w:pPr>
        <w:keepNext/>
        <w:jc w:val="center"/>
      </w:pPr>
      <w:r w:rsidRPr="00796B9E">
        <w:rPr>
          <w:noProof/>
        </w:rPr>
        <w:drawing>
          <wp:inline distT="0" distB="0" distL="0" distR="0" wp14:anchorId="4AD6B8C6" wp14:editId="0811FE65">
            <wp:extent cx="5017273" cy="2987064"/>
            <wp:effectExtent l="0" t="0" r="0" b="3810"/>
            <wp:docPr id="13770304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3044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831" cy="29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F20" w14:textId="19C9942C" w:rsidR="0016662F" w:rsidRPr="00796B9E" w:rsidRDefault="001A2E9E" w:rsidP="000A0651">
      <w:pPr>
        <w:pStyle w:val="Descripcin"/>
        <w:jc w:val="right"/>
      </w:pPr>
      <w:bookmarkStart w:id="12" w:name="_Toc2019211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</w:t>
      </w:r>
      <w:r>
        <w:fldChar w:fldCharType="end"/>
      </w:r>
      <w:r>
        <w:t xml:space="preserve"> - Bootstrap </w:t>
      </w:r>
      <w:proofErr w:type="spellStart"/>
      <w:r>
        <w:t>Department</w:t>
      </w:r>
      <w:proofErr w:type="spellEnd"/>
      <w:r>
        <w:t xml:space="preserve"> Load</w:t>
      </w:r>
      <w:bookmarkEnd w:id="12"/>
    </w:p>
    <w:p w14:paraId="11178704" w14:textId="4D101441" w:rsidR="0016662F" w:rsidRPr="00796B9E" w:rsidRDefault="0016662F" w:rsidP="0016662F">
      <w:pPr>
        <w:pStyle w:val="Ttulo2"/>
      </w:pPr>
      <w:bookmarkStart w:id="13" w:name="_Toc201918185"/>
      <w:r w:rsidRPr="00796B9E">
        <w:lastRenderedPageBreak/>
        <w:t>Flujo de los Casos de Uso Típicos</w:t>
      </w:r>
      <w:bookmarkEnd w:id="13"/>
    </w:p>
    <w:p w14:paraId="4045F5D2" w14:textId="41B4D3BB" w:rsidR="0016662F" w:rsidRPr="00796B9E" w:rsidRDefault="0016662F" w:rsidP="000A0651">
      <w:pPr>
        <w:jc w:val="both"/>
      </w:pPr>
      <w:r w:rsidRPr="00796B9E">
        <w:t>Caso 1: Un empleado quiere solicitar unas vacaciones.</w:t>
      </w:r>
    </w:p>
    <w:p w14:paraId="0B90E61E" w14:textId="202FEE41" w:rsidR="0016662F" w:rsidRPr="00796B9E" w:rsidRDefault="0016662F" w:rsidP="000A0651">
      <w:pPr>
        <w:pStyle w:val="Prrafodelista"/>
        <w:numPr>
          <w:ilvl w:val="0"/>
          <w:numId w:val="11"/>
        </w:numPr>
        <w:jc w:val="both"/>
      </w:pPr>
      <w:r w:rsidRPr="00796B9E">
        <w:t>Inicia sesión con sus credenciales.</w:t>
      </w:r>
    </w:p>
    <w:p w14:paraId="031B5A99" w14:textId="4FA2AD72" w:rsidR="0016662F" w:rsidRPr="00796B9E" w:rsidRDefault="0016662F" w:rsidP="000A0651">
      <w:pPr>
        <w:pStyle w:val="Prrafodelista"/>
        <w:numPr>
          <w:ilvl w:val="0"/>
          <w:numId w:val="11"/>
        </w:numPr>
        <w:jc w:val="both"/>
      </w:pPr>
      <w:r w:rsidRPr="00796B9E">
        <w:t>En la vista del calendario visualiza como están las vacaciones de su departamento (sus compañeros).</w:t>
      </w:r>
    </w:p>
    <w:p w14:paraId="192B3F91" w14:textId="06528ED9" w:rsidR="0016662F" w:rsidRPr="00796B9E" w:rsidRDefault="0016662F" w:rsidP="000A0651">
      <w:pPr>
        <w:pStyle w:val="Prrafodelista"/>
        <w:numPr>
          <w:ilvl w:val="0"/>
          <w:numId w:val="11"/>
        </w:numPr>
        <w:jc w:val="both"/>
      </w:pPr>
      <w:r w:rsidRPr="00796B9E">
        <w:t>Accede al formulario para solicitar las vacaciones.</w:t>
      </w:r>
    </w:p>
    <w:p w14:paraId="0DD38EFC" w14:textId="2518937E" w:rsidR="0016662F" w:rsidRPr="00796B9E" w:rsidRDefault="0016662F" w:rsidP="000A0651">
      <w:pPr>
        <w:pStyle w:val="Prrafodelista"/>
        <w:numPr>
          <w:ilvl w:val="0"/>
          <w:numId w:val="11"/>
        </w:numPr>
        <w:jc w:val="both"/>
      </w:pPr>
      <w:r w:rsidRPr="00796B9E">
        <w:t>Selecciona fecha de inicio y fecha de fin.</w:t>
      </w:r>
    </w:p>
    <w:p w14:paraId="1A1AD6EC" w14:textId="1C027934" w:rsidR="0016662F" w:rsidRPr="00796B9E" w:rsidRDefault="0016662F" w:rsidP="000A0651">
      <w:pPr>
        <w:pStyle w:val="Prrafodelista"/>
        <w:numPr>
          <w:ilvl w:val="0"/>
          <w:numId w:val="11"/>
        </w:numPr>
        <w:jc w:val="both"/>
      </w:pPr>
      <w:r w:rsidRPr="00796B9E">
        <w:t>Envía la solic</w:t>
      </w:r>
      <w:r w:rsidR="00F70C08" w:rsidRPr="00796B9E">
        <w:t xml:space="preserve">itud. </w:t>
      </w:r>
    </w:p>
    <w:p w14:paraId="15868350" w14:textId="721D7CAF" w:rsidR="00F70C08" w:rsidRPr="00796B9E" w:rsidRDefault="00F70C08" w:rsidP="000A0651">
      <w:pPr>
        <w:pStyle w:val="Prrafodelista"/>
        <w:numPr>
          <w:ilvl w:val="0"/>
          <w:numId w:val="11"/>
        </w:numPr>
        <w:jc w:val="both"/>
      </w:pPr>
      <w:r w:rsidRPr="00796B9E">
        <w:t>Puede seguir el estado de la solicitud para ver los cambios.</w:t>
      </w:r>
    </w:p>
    <w:p w14:paraId="2B6D823C" w14:textId="57CC7DA0" w:rsidR="00F70C08" w:rsidRPr="00796B9E" w:rsidRDefault="00F70C08" w:rsidP="000A0651">
      <w:pPr>
        <w:jc w:val="both"/>
      </w:pPr>
      <w:r w:rsidRPr="00796B9E">
        <w:t>Caso 2: Un encargado de departamento gestiona la solicitud.</w:t>
      </w:r>
    </w:p>
    <w:p w14:paraId="19C44104" w14:textId="2AEDFEC5" w:rsidR="00F70C08" w:rsidRPr="00796B9E" w:rsidRDefault="00F70C08" w:rsidP="000A0651">
      <w:pPr>
        <w:pStyle w:val="Prrafodelista"/>
        <w:numPr>
          <w:ilvl w:val="0"/>
          <w:numId w:val="12"/>
        </w:numPr>
        <w:jc w:val="both"/>
      </w:pPr>
      <w:r w:rsidRPr="00796B9E">
        <w:t>Inicia sesión con sus credenciales.</w:t>
      </w:r>
    </w:p>
    <w:p w14:paraId="2E4E0058" w14:textId="0E08E23C" w:rsidR="00F70C08" w:rsidRPr="00796B9E" w:rsidRDefault="00F70C08" w:rsidP="000A0651">
      <w:pPr>
        <w:pStyle w:val="Prrafodelista"/>
        <w:numPr>
          <w:ilvl w:val="0"/>
          <w:numId w:val="12"/>
        </w:numPr>
        <w:jc w:val="both"/>
      </w:pPr>
      <w:r w:rsidRPr="00796B9E">
        <w:t xml:space="preserve">Ve las solicitudes de vacaciones de los empleados del departamento bajo su cargo. </w:t>
      </w:r>
    </w:p>
    <w:p w14:paraId="5E81D209" w14:textId="7AF3FE7C" w:rsidR="00F70C08" w:rsidRPr="00796B9E" w:rsidRDefault="00F70C08" w:rsidP="000A0651">
      <w:pPr>
        <w:pStyle w:val="Prrafodelista"/>
        <w:numPr>
          <w:ilvl w:val="0"/>
          <w:numId w:val="12"/>
        </w:numPr>
        <w:jc w:val="both"/>
      </w:pPr>
      <w:r w:rsidRPr="00796B9E">
        <w:t>En el calendario puede ver el estado de manera más visual.</w:t>
      </w:r>
    </w:p>
    <w:p w14:paraId="546410F5" w14:textId="2E4A3193" w:rsidR="00F70C08" w:rsidRPr="00796B9E" w:rsidRDefault="00F70C08" w:rsidP="000A0651">
      <w:pPr>
        <w:pStyle w:val="Prrafodelista"/>
        <w:numPr>
          <w:ilvl w:val="0"/>
          <w:numId w:val="12"/>
        </w:numPr>
        <w:jc w:val="both"/>
      </w:pPr>
      <w:r w:rsidRPr="00796B9E">
        <w:t xml:space="preserve">Decide según su criterio aprobar o rechazar la solicitud. </w:t>
      </w:r>
    </w:p>
    <w:p w14:paraId="4FA13433" w14:textId="5314A703" w:rsidR="00F70C08" w:rsidRPr="00796B9E" w:rsidRDefault="00F70C08" w:rsidP="000A0651">
      <w:pPr>
        <w:pStyle w:val="Prrafodelista"/>
        <w:numPr>
          <w:ilvl w:val="0"/>
          <w:numId w:val="12"/>
        </w:numPr>
        <w:jc w:val="both"/>
      </w:pPr>
      <w:r w:rsidRPr="00796B9E">
        <w:t>La solicitud si es aprobada, pasa a que RRHH haga la validación final.</w:t>
      </w:r>
    </w:p>
    <w:p w14:paraId="7F307034" w14:textId="4EC39B79" w:rsidR="00F70C08" w:rsidRPr="00796B9E" w:rsidRDefault="00F70C08" w:rsidP="000A0651">
      <w:pPr>
        <w:jc w:val="both"/>
      </w:pPr>
      <w:r w:rsidRPr="00796B9E">
        <w:t>Caso 3: Recursos Humanos valida y gestiona usuarios.</w:t>
      </w:r>
    </w:p>
    <w:p w14:paraId="734DD5D1" w14:textId="3A9D854A" w:rsidR="00F70C08" w:rsidRPr="00796B9E" w:rsidRDefault="00F70C08" w:rsidP="000A0651">
      <w:pPr>
        <w:pStyle w:val="Prrafodelista"/>
        <w:numPr>
          <w:ilvl w:val="0"/>
          <w:numId w:val="13"/>
        </w:numPr>
        <w:jc w:val="both"/>
      </w:pPr>
      <w:r w:rsidRPr="00796B9E">
        <w:t>Inicia sesión con sus credenciales.</w:t>
      </w:r>
    </w:p>
    <w:p w14:paraId="0D789AF3" w14:textId="3D802977" w:rsidR="00F70C08" w:rsidRPr="00796B9E" w:rsidRDefault="00F70C08" w:rsidP="000A0651">
      <w:pPr>
        <w:pStyle w:val="Prrafodelista"/>
        <w:numPr>
          <w:ilvl w:val="0"/>
          <w:numId w:val="13"/>
        </w:numPr>
        <w:jc w:val="both"/>
      </w:pPr>
      <w:r w:rsidRPr="00796B9E">
        <w:t xml:space="preserve">Como tiene un panel completo, puede ver las solicitudes, calendario y estado de los empleados de la organización. </w:t>
      </w:r>
    </w:p>
    <w:p w14:paraId="7E87F113" w14:textId="3D7E77FB" w:rsidR="00F70C08" w:rsidRPr="00796B9E" w:rsidRDefault="00F70C08" w:rsidP="000A0651">
      <w:pPr>
        <w:pStyle w:val="Prrafodelista"/>
        <w:numPr>
          <w:ilvl w:val="0"/>
          <w:numId w:val="13"/>
        </w:numPr>
        <w:jc w:val="both"/>
      </w:pPr>
      <w:r w:rsidRPr="00796B9E">
        <w:t xml:space="preserve">Decide si aprobar la solicitud que el encargado del departamento </w:t>
      </w:r>
      <w:r w:rsidR="000A0651" w:rsidRPr="00796B9E">
        <w:t>ha</w:t>
      </w:r>
      <w:r w:rsidRPr="00796B9E">
        <w:t xml:space="preserve"> aprobado. </w:t>
      </w:r>
    </w:p>
    <w:p w14:paraId="585D9370" w14:textId="1BEC87F1" w:rsidR="00F70C08" w:rsidRPr="00796B9E" w:rsidRDefault="00F70C08" w:rsidP="000A0651">
      <w:pPr>
        <w:pStyle w:val="Prrafodelista"/>
        <w:numPr>
          <w:ilvl w:val="0"/>
          <w:numId w:val="13"/>
        </w:numPr>
        <w:jc w:val="both"/>
      </w:pPr>
      <w:r w:rsidRPr="00796B9E">
        <w:t>Puede dar de alta o baja empleados, modificarlos (ascensos, por ejemplo).</w:t>
      </w:r>
    </w:p>
    <w:p w14:paraId="0E95AC2D" w14:textId="7B919190" w:rsidR="00F70C08" w:rsidRPr="00796B9E" w:rsidRDefault="00707C67" w:rsidP="00F70C08">
      <w:pPr>
        <w:pStyle w:val="Ttulo1"/>
      </w:pPr>
      <w:bookmarkStart w:id="14" w:name="_Toc201918186"/>
      <w:r>
        <w:t xml:space="preserve">3. </w:t>
      </w:r>
      <w:r w:rsidR="00F70C08" w:rsidRPr="00796B9E">
        <w:t>Prototipos de Formularios y Flujo de Interacciones</w:t>
      </w:r>
      <w:bookmarkEnd w:id="14"/>
    </w:p>
    <w:p w14:paraId="6AE673A2" w14:textId="1444C01F" w:rsidR="00F70C08" w:rsidRPr="00796B9E" w:rsidRDefault="00F70C08" w:rsidP="000A0651">
      <w:pPr>
        <w:jc w:val="both"/>
      </w:pPr>
      <w:r w:rsidRPr="00796B9E">
        <w:t>En este apartado se van a mostrar capturas de cada pantalla relevante de la aplicación y se explicara brevemente que puede hacer el usuario en cada una de ellas.</w:t>
      </w:r>
    </w:p>
    <w:p w14:paraId="71FB5CE7" w14:textId="7E257C96" w:rsidR="00F70C08" w:rsidRPr="00796B9E" w:rsidRDefault="00F70C08" w:rsidP="000A0651">
      <w:pPr>
        <w:jc w:val="both"/>
      </w:pPr>
      <w:r w:rsidRPr="00796B9E">
        <w:t>Se va a dividir por los roles de los empleados:</w:t>
      </w:r>
    </w:p>
    <w:p w14:paraId="0353A00D" w14:textId="004F2B6E" w:rsidR="005E1E97" w:rsidRPr="00796B9E" w:rsidRDefault="005E1E97" w:rsidP="005E1E97">
      <w:pPr>
        <w:pStyle w:val="Ttulo2"/>
      </w:pPr>
      <w:bookmarkStart w:id="15" w:name="_Toc201918187"/>
      <w:r w:rsidRPr="00796B9E">
        <w:t>LOGIN</w:t>
      </w:r>
      <w:bookmarkEnd w:id="15"/>
    </w:p>
    <w:p w14:paraId="3F8736C2" w14:textId="51962260" w:rsidR="005E1E97" w:rsidRPr="00796B9E" w:rsidRDefault="005E1E97" w:rsidP="000A0651">
      <w:pPr>
        <w:jc w:val="both"/>
      </w:pPr>
      <w:r w:rsidRPr="00796B9E">
        <w:t xml:space="preserve">El </w:t>
      </w:r>
      <w:proofErr w:type="spellStart"/>
      <w:r w:rsidRPr="00796B9E">
        <w:t>login</w:t>
      </w:r>
      <w:proofErr w:type="spellEnd"/>
      <w:r w:rsidRPr="00796B9E">
        <w:t xml:space="preserve"> es común para todos los usuario</w:t>
      </w:r>
      <w:r w:rsidR="00BC2F9E" w:rsidRPr="00796B9E">
        <w:t>s</w:t>
      </w:r>
      <w:r w:rsidRPr="00796B9E">
        <w:t xml:space="preserve"> de la aplicación.</w:t>
      </w:r>
      <w:r w:rsidR="00BC2F9E" w:rsidRPr="00796B9E">
        <w:t xml:space="preserve"> </w:t>
      </w:r>
    </w:p>
    <w:p w14:paraId="41351012" w14:textId="6BDBA713" w:rsidR="00BC2F9E" w:rsidRPr="00796B9E" w:rsidRDefault="00BC2F9E" w:rsidP="000A0651">
      <w:pPr>
        <w:jc w:val="both"/>
      </w:pPr>
      <w:r w:rsidRPr="00796B9E">
        <w:t xml:space="preserve">Como cuando se da de alta en la empresa a un empleado se le genera un usuario (email) y contraseña, por el momento el equipo de RRHH deberá enviar por correo las credenciales al empleado. </w:t>
      </w:r>
    </w:p>
    <w:p w14:paraId="3B48A2E3" w14:textId="1BF5585A" w:rsidR="00BC2F9E" w:rsidRPr="00796B9E" w:rsidRDefault="00BC2F9E" w:rsidP="000A0651">
      <w:pPr>
        <w:jc w:val="both"/>
      </w:pPr>
      <w:r w:rsidRPr="00796B9E">
        <w:t>En un futuro, se implementará el uso de un servidor de correo para el envío automático de correos.</w:t>
      </w:r>
    </w:p>
    <w:p w14:paraId="7AFAE265" w14:textId="77777777" w:rsidR="001A2E9E" w:rsidRDefault="00BC2F9E" w:rsidP="001A2E9E">
      <w:pPr>
        <w:keepNext/>
        <w:jc w:val="center"/>
      </w:pPr>
      <w:r w:rsidRPr="00796B9E">
        <w:rPr>
          <w:noProof/>
        </w:rPr>
        <w:lastRenderedPageBreak/>
        <w:drawing>
          <wp:inline distT="0" distB="0" distL="0" distR="0" wp14:anchorId="37DD3C88" wp14:editId="6AD321DA">
            <wp:extent cx="4276725" cy="4648200"/>
            <wp:effectExtent l="0" t="0" r="9525" b="0"/>
            <wp:docPr id="6986659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659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C7C7" w14:textId="33F27744" w:rsidR="00BC2F9E" w:rsidRPr="00796B9E" w:rsidRDefault="001A2E9E" w:rsidP="001A2E9E">
      <w:pPr>
        <w:pStyle w:val="Descripcin"/>
        <w:jc w:val="right"/>
      </w:pPr>
      <w:bookmarkStart w:id="16" w:name="_Toc2019211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Login</w:t>
      </w:r>
      <w:bookmarkEnd w:id="16"/>
      <w:proofErr w:type="spellEnd"/>
    </w:p>
    <w:p w14:paraId="082C2419" w14:textId="77777777" w:rsidR="00BC2F9E" w:rsidRPr="00796B9E" w:rsidRDefault="00BC2F9E" w:rsidP="00BC2F9E">
      <w:pPr>
        <w:jc w:val="center"/>
      </w:pPr>
    </w:p>
    <w:p w14:paraId="2729B171" w14:textId="3A35255A" w:rsidR="005E1E97" w:rsidRPr="00796B9E" w:rsidRDefault="00BC2F9E" w:rsidP="00BC2F9E">
      <w:pPr>
        <w:pStyle w:val="Ttulo2"/>
      </w:pPr>
      <w:bookmarkStart w:id="17" w:name="_Toc201918188"/>
      <w:r w:rsidRPr="00796B9E">
        <w:t>NAVBAR</w:t>
      </w:r>
      <w:bookmarkEnd w:id="17"/>
    </w:p>
    <w:p w14:paraId="3DC8532F" w14:textId="1065B560" w:rsidR="00BC2F9E" w:rsidRPr="00796B9E" w:rsidRDefault="00BC2F9E" w:rsidP="000A0651">
      <w:pPr>
        <w:jc w:val="both"/>
      </w:pPr>
      <w:r w:rsidRPr="00796B9E">
        <w:t xml:space="preserve">La barra de navegación de la aplicación </w:t>
      </w:r>
      <w:r w:rsidR="000A0651" w:rsidRPr="00796B9E">
        <w:t>está</w:t>
      </w:r>
      <w:r w:rsidRPr="00796B9E">
        <w:t xml:space="preserve"> dentro del componente compartido </w:t>
      </w:r>
      <w:proofErr w:type="spellStart"/>
      <w:r w:rsidRPr="00796B9E">
        <w:t>layout</w:t>
      </w:r>
      <w:proofErr w:type="spellEnd"/>
      <w:r w:rsidRPr="00796B9E">
        <w:t>, por lo que todos la implementan. Los enlaces cambiarán según el usuario que accede, pero tiene dos elementos comunes:</w:t>
      </w:r>
    </w:p>
    <w:p w14:paraId="0EC12934" w14:textId="4F6E7C36" w:rsidR="00BC2F9E" w:rsidRPr="00796B9E" w:rsidRDefault="00BC2F9E" w:rsidP="000A0651">
      <w:pPr>
        <w:pStyle w:val="Prrafodelista"/>
        <w:numPr>
          <w:ilvl w:val="0"/>
          <w:numId w:val="10"/>
        </w:numPr>
        <w:jc w:val="both"/>
      </w:pPr>
      <w:r w:rsidRPr="00796B9E">
        <w:t xml:space="preserve">Logo de la aplicación para acceder al </w:t>
      </w:r>
      <w:proofErr w:type="spellStart"/>
      <w:r w:rsidRPr="00796B9E">
        <w:t>dashboard</w:t>
      </w:r>
      <w:proofErr w:type="spellEnd"/>
      <w:r w:rsidRPr="00796B9E">
        <w:t>.</w:t>
      </w:r>
    </w:p>
    <w:p w14:paraId="7F2D55CC" w14:textId="19CDA64B" w:rsidR="00BC2F9E" w:rsidRPr="00796B9E" w:rsidRDefault="00BC2F9E" w:rsidP="000A0651">
      <w:pPr>
        <w:pStyle w:val="Prrafodelista"/>
        <w:numPr>
          <w:ilvl w:val="0"/>
          <w:numId w:val="10"/>
        </w:numPr>
        <w:jc w:val="both"/>
      </w:pPr>
      <w:r w:rsidRPr="00796B9E">
        <w:t>Indicador del usuario que inicia sesión mostrando un icono y el correo electrónico.</w:t>
      </w:r>
    </w:p>
    <w:p w14:paraId="74B8E040" w14:textId="564BE4D8" w:rsidR="00BC2F9E" w:rsidRDefault="00BC2F9E" w:rsidP="000A0651">
      <w:pPr>
        <w:pStyle w:val="Prrafodelista"/>
        <w:numPr>
          <w:ilvl w:val="0"/>
          <w:numId w:val="10"/>
        </w:numPr>
        <w:jc w:val="both"/>
      </w:pPr>
      <w:r w:rsidRPr="00796B9E">
        <w:t xml:space="preserve">Botón de </w:t>
      </w:r>
      <w:proofErr w:type="spellStart"/>
      <w:r w:rsidRPr="00796B9E">
        <w:t>logout</w:t>
      </w:r>
      <w:proofErr w:type="spellEnd"/>
      <w:r w:rsidRPr="00796B9E">
        <w:t xml:space="preserve"> para cerrar sesión.</w:t>
      </w:r>
    </w:p>
    <w:p w14:paraId="67A99391" w14:textId="77777777" w:rsidR="000A0651" w:rsidRPr="00796B9E" w:rsidRDefault="000A0651" w:rsidP="000A0651"/>
    <w:p w14:paraId="549A8338" w14:textId="77777777" w:rsidR="001A2E9E" w:rsidRDefault="00BC2F9E" w:rsidP="001A2E9E">
      <w:pPr>
        <w:keepNext/>
      </w:pPr>
      <w:r w:rsidRPr="00796B9E">
        <w:rPr>
          <w:noProof/>
        </w:rPr>
        <w:drawing>
          <wp:inline distT="0" distB="0" distL="0" distR="0" wp14:anchorId="433D5E65" wp14:editId="3F5BDB6D">
            <wp:extent cx="5770245" cy="312420"/>
            <wp:effectExtent l="0" t="0" r="1905" b="0"/>
            <wp:docPr id="137656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6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43AE" w14:textId="696D680D" w:rsidR="00BC2F9E" w:rsidRDefault="001A2E9E" w:rsidP="001A2E9E">
      <w:pPr>
        <w:pStyle w:val="Descripcin"/>
        <w:jc w:val="right"/>
      </w:pPr>
      <w:bookmarkStart w:id="18" w:name="_Toc2019211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3</w:t>
      </w:r>
      <w:r>
        <w:fldChar w:fldCharType="end"/>
      </w:r>
      <w:r>
        <w:t xml:space="preserve"> – </w:t>
      </w:r>
      <w:proofErr w:type="spellStart"/>
      <w:r>
        <w:t>Navbar</w:t>
      </w:r>
      <w:bookmarkEnd w:id="18"/>
      <w:proofErr w:type="spellEnd"/>
    </w:p>
    <w:p w14:paraId="4B965071" w14:textId="77777777" w:rsidR="001A2E9E" w:rsidRPr="001A2E9E" w:rsidRDefault="001A2E9E" w:rsidP="001A2E9E"/>
    <w:p w14:paraId="746C6BA7" w14:textId="44F3587A" w:rsidR="00F70C08" w:rsidRPr="00796B9E" w:rsidRDefault="00F70C08" w:rsidP="00F70C08">
      <w:pPr>
        <w:pStyle w:val="Ttulo2"/>
      </w:pPr>
      <w:bookmarkStart w:id="19" w:name="_Toc201918189"/>
      <w:r w:rsidRPr="00796B9E">
        <w:lastRenderedPageBreak/>
        <w:t>Empleado (NORMAL)</w:t>
      </w:r>
      <w:bookmarkEnd w:id="19"/>
    </w:p>
    <w:p w14:paraId="2CC90F34" w14:textId="38AD0889" w:rsidR="00F70C08" w:rsidRPr="00796B9E" w:rsidRDefault="00BC2F9E" w:rsidP="00BC2F9E">
      <w:pPr>
        <w:pStyle w:val="Ttulo4"/>
      </w:pPr>
      <w:r w:rsidRPr="00796B9E">
        <w:t xml:space="preserve">Home – </w:t>
      </w:r>
      <w:proofErr w:type="spellStart"/>
      <w:r w:rsidRPr="00796B9E">
        <w:t>Dashboard</w:t>
      </w:r>
      <w:proofErr w:type="spellEnd"/>
    </w:p>
    <w:p w14:paraId="56EE0908" w14:textId="68C8E36D" w:rsidR="00BC2F9E" w:rsidRPr="00796B9E" w:rsidRDefault="00BC2F9E" w:rsidP="000A0651">
      <w:pPr>
        <w:jc w:val="both"/>
      </w:pPr>
      <w:r w:rsidRPr="00796B9E">
        <w:t>Al acceder a la aplicación vera un pequeño panel de control donde se le resumirá el estado de las solicitudes de las vacaciones.</w:t>
      </w:r>
    </w:p>
    <w:p w14:paraId="3C4F1994" w14:textId="3C205005" w:rsidR="00BC2F9E" w:rsidRPr="00796B9E" w:rsidRDefault="00BC2F9E" w:rsidP="000A0651">
      <w:pPr>
        <w:jc w:val="both"/>
      </w:pPr>
      <w:r w:rsidRPr="00796B9E">
        <w:t>Podrá acceder a las siguientes vistas:</w:t>
      </w:r>
    </w:p>
    <w:p w14:paraId="33892BB9" w14:textId="3407BF5F" w:rsidR="00BC2F9E" w:rsidRPr="00796B9E" w:rsidRDefault="00BC2F9E" w:rsidP="000A0651">
      <w:pPr>
        <w:pStyle w:val="Prrafodelista"/>
        <w:numPr>
          <w:ilvl w:val="0"/>
          <w:numId w:val="10"/>
        </w:numPr>
        <w:jc w:val="both"/>
      </w:pPr>
      <w:r w:rsidRPr="00796B9E">
        <w:t>Solicitud</w:t>
      </w:r>
    </w:p>
    <w:p w14:paraId="7026D9A1" w14:textId="0C0944EC" w:rsidR="00BC2F9E" w:rsidRPr="00796B9E" w:rsidRDefault="00BC2F9E" w:rsidP="000A0651">
      <w:pPr>
        <w:pStyle w:val="Prrafodelista"/>
        <w:numPr>
          <w:ilvl w:val="0"/>
          <w:numId w:val="10"/>
        </w:numPr>
        <w:jc w:val="both"/>
      </w:pPr>
      <w:r w:rsidRPr="00796B9E">
        <w:t>Vacaciones</w:t>
      </w:r>
    </w:p>
    <w:p w14:paraId="36E263DD" w14:textId="6C66DAFC" w:rsidR="00BC2F9E" w:rsidRDefault="00BC2F9E" w:rsidP="000A0651">
      <w:pPr>
        <w:pStyle w:val="Prrafodelista"/>
        <w:numPr>
          <w:ilvl w:val="0"/>
          <w:numId w:val="10"/>
        </w:numPr>
        <w:jc w:val="both"/>
      </w:pPr>
      <w:r w:rsidRPr="00796B9E">
        <w:t>Calendario</w:t>
      </w:r>
    </w:p>
    <w:p w14:paraId="7A6F4C57" w14:textId="77777777" w:rsidR="000A0651" w:rsidRPr="00796B9E" w:rsidRDefault="000A0651" w:rsidP="000A0651">
      <w:pPr>
        <w:jc w:val="both"/>
      </w:pPr>
    </w:p>
    <w:p w14:paraId="63862774" w14:textId="77777777" w:rsidR="001A2E9E" w:rsidRDefault="00BC2F9E" w:rsidP="001A2E9E">
      <w:pPr>
        <w:keepNext/>
      </w:pPr>
      <w:r w:rsidRPr="00796B9E">
        <w:rPr>
          <w:noProof/>
        </w:rPr>
        <w:drawing>
          <wp:inline distT="0" distB="0" distL="0" distR="0" wp14:anchorId="2E2CC0AA" wp14:editId="7876B864">
            <wp:extent cx="5770245" cy="2748280"/>
            <wp:effectExtent l="0" t="0" r="1905" b="0"/>
            <wp:docPr id="1224879245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79245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9EDF" w14:textId="7B399318" w:rsidR="00BC2F9E" w:rsidRPr="00796B9E" w:rsidRDefault="001A2E9E" w:rsidP="001A2E9E">
      <w:pPr>
        <w:pStyle w:val="Descripcin"/>
        <w:jc w:val="right"/>
      </w:pPr>
      <w:bookmarkStart w:id="20" w:name="_Toc2019211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Dashboard</w:t>
      </w:r>
      <w:bookmarkEnd w:id="20"/>
      <w:proofErr w:type="spellEnd"/>
    </w:p>
    <w:p w14:paraId="168D6F76" w14:textId="77777777" w:rsidR="007D645C" w:rsidRPr="00796B9E" w:rsidRDefault="007D645C" w:rsidP="007D645C"/>
    <w:p w14:paraId="7B3C9908" w14:textId="77777777" w:rsidR="00BC2F9E" w:rsidRPr="00796B9E" w:rsidRDefault="00BC2F9E" w:rsidP="000A0651">
      <w:pPr>
        <w:pStyle w:val="Ttulo4"/>
        <w:jc w:val="both"/>
      </w:pPr>
      <w:r w:rsidRPr="00796B9E">
        <w:t>Solicitud</w:t>
      </w:r>
    </w:p>
    <w:p w14:paraId="60B0124B" w14:textId="77777777" w:rsidR="00EE5D75" w:rsidRPr="00796B9E" w:rsidRDefault="00BC2F9E" w:rsidP="000A0651">
      <w:pPr>
        <w:jc w:val="both"/>
      </w:pPr>
      <w:r w:rsidRPr="00796B9E">
        <w:t>En esta pantalla el usuario podrá solicitar las vacaciones que desea mediante un formulario</w:t>
      </w:r>
      <w:r w:rsidR="00EE5D75" w:rsidRPr="00796B9E">
        <w:t>.</w:t>
      </w:r>
    </w:p>
    <w:p w14:paraId="10E0845F" w14:textId="77777777" w:rsidR="00EE5D75" w:rsidRPr="00796B9E" w:rsidRDefault="00EE5D75" w:rsidP="000A0651">
      <w:pPr>
        <w:pStyle w:val="Prrafodelista"/>
        <w:numPr>
          <w:ilvl w:val="0"/>
          <w:numId w:val="10"/>
        </w:numPr>
        <w:jc w:val="both"/>
      </w:pPr>
      <w:r w:rsidRPr="00796B9E">
        <w:t>Fecha de inicio (obligatorio)</w:t>
      </w:r>
    </w:p>
    <w:p w14:paraId="6C0D75A0" w14:textId="77777777" w:rsidR="00EE5D75" w:rsidRPr="00796B9E" w:rsidRDefault="00EE5D75" w:rsidP="000A0651">
      <w:pPr>
        <w:pStyle w:val="Prrafodelista"/>
        <w:numPr>
          <w:ilvl w:val="0"/>
          <w:numId w:val="10"/>
        </w:numPr>
        <w:jc w:val="both"/>
      </w:pPr>
      <w:r w:rsidRPr="00796B9E">
        <w:t>Fecha de fin (obligatorio)</w:t>
      </w:r>
    </w:p>
    <w:p w14:paraId="06396858" w14:textId="77777777" w:rsidR="00EE5D75" w:rsidRPr="00796B9E" w:rsidRDefault="00EE5D75" w:rsidP="000A0651">
      <w:pPr>
        <w:jc w:val="both"/>
      </w:pPr>
      <w:r w:rsidRPr="00796B9E">
        <w:t>Al enviar la solicitud aparece un mensaje de éxito.</w:t>
      </w:r>
    </w:p>
    <w:p w14:paraId="63931270" w14:textId="77777777" w:rsidR="001A2E9E" w:rsidRDefault="00EE5D75" w:rsidP="001A2E9E">
      <w:pPr>
        <w:keepNext/>
        <w:jc w:val="center"/>
      </w:pPr>
      <w:r w:rsidRPr="00796B9E">
        <w:rPr>
          <w:noProof/>
        </w:rPr>
        <w:lastRenderedPageBreak/>
        <w:drawing>
          <wp:inline distT="0" distB="0" distL="0" distR="0" wp14:anchorId="565C9159" wp14:editId="197B1F41">
            <wp:extent cx="5438693" cy="3877171"/>
            <wp:effectExtent l="0" t="0" r="0" b="9525"/>
            <wp:docPr id="16847334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4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107" cy="38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96BC" w14:textId="25EDFB58" w:rsidR="00EE5D75" w:rsidRPr="00796B9E" w:rsidRDefault="001A2E9E" w:rsidP="001A2E9E">
      <w:pPr>
        <w:pStyle w:val="Descripcin"/>
        <w:jc w:val="right"/>
      </w:pPr>
      <w:bookmarkStart w:id="21" w:name="_Toc2019211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Request</w:t>
      </w:r>
      <w:bookmarkEnd w:id="21"/>
      <w:proofErr w:type="spellEnd"/>
    </w:p>
    <w:p w14:paraId="5CFD7CD7" w14:textId="77777777" w:rsidR="00EE5D75" w:rsidRPr="00796B9E" w:rsidRDefault="00EE5D75" w:rsidP="00EE5D75"/>
    <w:p w14:paraId="211FE61C" w14:textId="77777777" w:rsidR="00EE5D75" w:rsidRPr="00796B9E" w:rsidRDefault="00EE5D75" w:rsidP="00EE5D75">
      <w:pPr>
        <w:pStyle w:val="Ttulo4"/>
      </w:pPr>
      <w:r w:rsidRPr="00796B9E">
        <w:t>Vacaciones</w:t>
      </w:r>
    </w:p>
    <w:p w14:paraId="096E825C" w14:textId="77777777" w:rsidR="00EE5D75" w:rsidRPr="00796B9E" w:rsidRDefault="00EE5D75" w:rsidP="000A0651">
      <w:pPr>
        <w:jc w:val="both"/>
      </w:pPr>
      <w:r w:rsidRPr="00796B9E">
        <w:t xml:space="preserve">En el apartado de Vacaciones, el empleado podrá ver el estado de todas las solicitudes que ha realizado, duración y estado. </w:t>
      </w:r>
    </w:p>
    <w:p w14:paraId="52837D17" w14:textId="77777777" w:rsidR="001A2E9E" w:rsidRDefault="00EE5D75" w:rsidP="001A2E9E">
      <w:pPr>
        <w:keepNext/>
      </w:pPr>
      <w:r w:rsidRPr="00796B9E">
        <w:rPr>
          <w:noProof/>
        </w:rPr>
        <w:drawing>
          <wp:inline distT="0" distB="0" distL="0" distR="0" wp14:anchorId="4C01A435" wp14:editId="493DDC3B">
            <wp:extent cx="5770245" cy="2449195"/>
            <wp:effectExtent l="0" t="0" r="1905" b="8255"/>
            <wp:docPr id="6320192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9286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CF4" w14:textId="3CE6D396" w:rsidR="00EE5D75" w:rsidRPr="00796B9E" w:rsidRDefault="001A2E9E" w:rsidP="001A2E9E">
      <w:pPr>
        <w:pStyle w:val="Descripcin"/>
        <w:jc w:val="right"/>
      </w:pPr>
      <w:bookmarkStart w:id="22" w:name="_Toc2019211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Vacation</w:t>
      </w:r>
      <w:bookmarkEnd w:id="22"/>
      <w:proofErr w:type="spellEnd"/>
    </w:p>
    <w:p w14:paraId="15321565" w14:textId="77777777" w:rsidR="00EE5D75" w:rsidRPr="00796B9E" w:rsidRDefault="00EE5D75" w:rsidP="00EE5D75">
      <w:pPr>
        <w:pStyle w:val="Ttulo4"/>
      </w:pPr>
      <w:r w:rsidRPr="00796B9E">
        <w:t>Calendario</w:t>
      </w:r>
    </w:p>
    <w:p w14:paraId="0D2DA0D0" w14:textId="77777777" w:rsidR="00EE5D75" w:rsidRPr="00796B9E" w:rsidRDefault="00EE5D75" w:rsidP="000A0651">
      <w:pPr>
        <w:jc w:val="both"/>
      </w:pPr>
      <w:r w:rsidRPr="00796B9E">
        <w:t>En esta vista podrá visualizar quienes en el departamento tienen las vacaciones aprobadas, no podrá ver si están pendientes o rechazadas.</w:t>
      </w:r>
    </w:p>
    <w:p w14:paraId="45E59387" w14:textId="117962F9" w:rsidR="00EE5D75" w:rsidRPr="00796B9E" w:rsidRDefault="00EE5D75" w:rsidP="00EE5D75">
      <w:pPr>
        <w:pStyle w:val="Prrafodelista"/>
        <w:numPr>
          <w:ilvl w:val="0"/>
          <w:numId w:val="10"/>
        </w:numPr>
      </w:pPr>
      <w:r w:rsidRPr="00796B9E">
        <w:lastRenderedPageBreak/>
        <w:t xml:space="preserve">Muestra el nombre, y una </w:t>
      </w:r>
      <w:proofErr w:type="spellStart"/>
      <w:r w:rsidRPr="00796B9E">
        <w:t>badge</w:t>
      </w:r>
      <w:proofErr w:type="spellEnd"/>
      <w:r w:rsidRPr="00796B9E">
        <w:t xml:space="preserve"> correspondiente al estado.</w:t>
      </w:r>
    </w:p>
    <w:p w14:paraId="6E0DEF2B" w14:textId="77777777" w:rsidR="001A2E9E" w:rsidRDefault="00EE5D75" w:rsidP="001A2E9E">
      <w:pPr>
        <w:keepNext/>
      </w:pPr>
      <w:r w:rsidRPr="00796B9E">
        <w:rPr>
          <w:noProof/>
        </w:rPr>
        <w:drawing>
          <wp:inline distT="0" distB="0" distL="0" distR="0" wp14:anchorId="4C7CCC8F" wp14:editId="03A41218">
            <wp:extent cx="5770245" cy="4896485"/>
            <wp:effectExtent l="0" t="0" r="1905" b="0"/>
            <wp:docPr id="157099970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9708" name="Imagen 1" descr="Calendari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3035" w14:textId="76400C4B" w:rsidR="00EE5D75" w:rsidRPr="00796B9E" w:rsidRDefault="001A2E9E" w:rsidP="001A2E9E">
      <w:pPr>
        <w:pStyle w:val="Descripcin"/>
        <w:jc w:val="right"/>
      </w:pPr>
      <w:bookmarkStart w:id="23" w:name="_Toc2019211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Employee</w:t>
      </w:r>
      <w:proofErr w:type="spellEnd"/>
      <w:r>
        <w:t xml:space="preserve"> Calendar</w:t>
      </w:r>
      <w:bookmarkEnd w:id="23"/>
    </w:p>
    <w:p w14:paraId="75A703EB" w14:textId="77777777" w:rsidR="00EE5D75" w:rsidRPr="00796B9E" w:rsidRDefault="00EE5D75" w:rsidP="00EE5D75"/>
    <w:p w14:paraId="46796A42" w14:textId="77777777" w:rsidR="00EE5D75" w:rsidRPr="00796B9E" w:rsidRDefault="00EE5D75" w:rsidP="00EE5D75">
      <w:pPr>
        <w:pStyle w:val="Ttulo2"/>
      </w:pPr>
      <w:bookmarkStart w:id="24" w:name="_Toc201918190"/>
      <w:r w:rsidRPr="00796B9E">
        <w:t>ENCARGADOS</w:t>
      </w:r>
      <w:bookmarkEnd w:id="24"/>
    </w:p>
    <w:p w14:paraId="1B10C865" w14:textId="77777777" w:rsidR="00EE5D75" w:rsidRPr="00796B9E" w:rsidRDefault="00EE5D75" w:rsidP="00EE5D75">
      <w:pPr>
        <w:pStyle w:val="Ttulo4"/>
      </w:pPr>
      <w:r w:rsidRPr="00796B9E">
        <w:t xml:space="preserve">Home – </w:t>
      </w:r>
      <w:proofErr w:type="spellStart"/>
      <w:r w:rsidRPr="00796B9E">
        <w:t>Dashboard</w:t>
      </w:r>
      <w:proofErr w:type="spellEnd"/>
    </w:p>
    <w:p w14:paraId="5E2D95EF" w14:textId="77777777" w:rsidR="006F13B0" w:rsidRPr="00796B9E" w:rsidRDefault="006F13B0" w:rsidP="000A0651">
      <w:pPr>
        <w:jc w:val="both"/>
      </w:pPr>
      <w:r w:rsidRPr="00796B9E">
        <w:t>El encargado llega a su panel de control, donde puede ver un resumen de:</w:t>
      </w:r>
    </w:p>
    <w:p w14:paraId="4221019F" w14:textId="1009403D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Solicitudes pendientes (de su departamento)</w:t>
      </w:r>
    </w:p>
    <w:p w14:paraId="2DA9DD7A" w14:textId="77777777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Solicitudes pendientes (RRHH)</w:t>
      </w:r>
    </w:p>
    <w:p w14:paraId="7B927964" w14:textId="77777777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Empleados activos (de su departamento)</w:t>
      </w:r>
    </w:p>
    <w:p w14:paraId="7B95F0F7" w14:textId="77777777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Empleados de vacaciones (de su departamento)</w:t>
      </w:r>
    </w:p>
    <w:p w14:paraId="1F6DEF9C" w14:textId="77777777" w:rsidR="001A2E9E" w:rsidRDefault="006F13B0" w:rsidP="001A2E9E">
      <w:pPr>
        <w:keepNext/>
        <w:jc w:val="center"/>
      </w:pPr>
      <w:r w:rsidRPr="00796B9E">
        <w:rPr>
          <w:noProof/>
        </w:rPr>
        <w:lastRenderedPageBreak/>
        <w:drawing>
          <wp:inline distT="0" distB="0" distL="0" distR="0" wp14:anchorId="4D21756F" wp14:editId="53F6766F">
            <wp:extent cx="5096786" cy="2439300"/>
            <wp:effectExtent l="0" t="0" r="8890" b="0"/>
            <wp:docPr id="47344654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46540" name="Imagen 1" descr="Interfaz de usuario gráfica, Aplicación, Word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571" cy="24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0FB" w14:textId="6E822A1E" w:rsidR="006F13B0" w:rsidRPr="00796B9E" w:rsidRDefault="001A2E9E" w:rsidP="001A2E9E">
      <w:pPr>
        <w:pStyle w:val="Descripcin"/>
        <w:jc w:val="right"/>
      </w:pPr>
      <w:bookmarkStart w:id="25" w:name="_Toc2019211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8</w:t>
      </w:r>
      <w:r>
        <w:fldChar w:fldCharType="end"/>
      </w:r>
      <w:r>
        <w:t xml:space="preserve"> - Supervisor </w:t>
      </w:r>
      <w:proofErr w:type="spellStart"/>
      <w:r>
        <w:t>Dashboard</w:t>
      </w:r>
      <w:bookmarkEnd w:id="25"/>
      <w:proofErr w:type="spellEnd"/>
    </w:p>
    <w:p w14:paraId="54E90078" w14:textId="77777777" w:rsidR="006F13B0" w:rsidRPr="00796B9E" w:rsidRDefault="006F13B0" w:rsidP="006F13B0"/>
    <w:p w14:paraId="3A93CD8F" w14:textId="77777777" w:rsidR="006F13B0" w:rsidRPr="00796B9E" w:rsidRDefault="006F13B0" w:rsidP="006F13B0">
      <w:pPr>
        <w:pStyle w:val="Ttulo4"/>
      </w:pPr>
      <w:r w:rsidRPr="00796B9E">
        <w:t>Solicitudes</w:t>
      </w:r>
    </w:p>
    <w:p w14:paraId="1A94CBAF" w14:textId="77777777" w:rsidR="006F13B0" w:rsidRPr="00796B9E" w:rsidRDefault="006F13B0" w:rsidP="000A0651">
      <w:pPr>
        <w:jc w:val="both"/>
      </w:pPr>
      <w:r w:rsidRPr="00796B9E">
        <w:t>En el apartado de solicitudes el encargado podrá:</w:t>
      </w:r>
    </w:p>
    <w:p w14:paraId="74866866" w14:textId="3076F1CF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Aprobar una solicitud.</w:t>
      </w:r>
    </w:p>
    <w:p w14:paraId="40E2C1D3" w14:textId="5E77AEBA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Rechazar una solicitud.</w:t>
      </w:r>
    </w:p>
    <w:p w14:paraId="1377DBE7" w14:textId="77777777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Ver el estado de la solicitud aprobada respecto a RRHH.</w:t>
      </w:r>
    </w:p>
    <w:p w14:paraId="271B47D1" w14:textId="77777777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Listado de solicitudes rechazadas.</w:t>
      </w:r>
    </w:p>
    <w:p w14:paraId="5657989E" w14:textId="77777777" w:rsidR="001A2E9E" w:rsidRDefault="006F13B0" w:rsidP="001A2E9E">
      <w:pPr>
        <w:keepNext/>
        <w:jc w:val="center"/>
      </w:pPr>
      <w:r w:rsidRPr="00796B9E">
        <w:rPr>
          <w:noProof/>
        </w:rPr>
        <w:drawing>
          <wp:inline distT="0" distB="0" distL="0" distR="0" wp14:anchorId="02C13C79" wp14:editId="108E974F">
            <wp:extent cx="5176299" cy="2034176"/>
            <wp:effectExtent l="0" t="0" r="5715" b="4445"/>
            <wp:docPr id="60093943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3943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677" cy="20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FCB" w14:textId="787769B2" w:rsidR="001A2E9E" w:rsidRDefault="001A2E9E" w:rsidP="001A2E9E">
      <w:pPr>
        <w:pStyle w:val="Descripcin"/>
        <w:jc w:val="right"/>
      </w:pPr>
      <w:bookmarkStart w:id="26" w:name="_Toc2019211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9</w:t>
      </w:r>
      <w:r>
        <w:fldChar w:fldCharType="end"/>
      </w:r>
      <w:r>
        <w:t xml:space="preserve"> - Supervisor </w:t>
      </w:r>
      <w:proofErr w:type="spellStart"/>
      <w:r>
        <w:t>Requests</w:t>
      </w:r>
      <w:bookmarkEnd w:id="26"/>
      <w:proofErr w:type="spellEnd"/>
    </w:p>
    <w:p w14:paraId="564F105A" w14:textId="5509FCD6" w:rsidR="002A4335" w:rsidRDefault="006F13B0" w:rsidP="002A4335">
      <w:pPr>
        <w:keepNext/>
        <w:jc w:val="center"/>
      </w:pPr>
      <w:r w:rsidRPr="00796B9E">
        <w:rPr>
          <w:noProof/>
        </w:rPr>
        <w:drawing>
          <wp:inline distT="0" distB="0" distL="0" distR="0" wp14:anchorId="4FFF6EFB" wp14:editId="0086F8F8">
            <wp:extent cx="5533356" cy="1375575"/>
            <wp:effectExtent l="0" t="0" r="0" b="0"/>
            <wp:docPr id="5962174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74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527" cy="13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FE8C" w14:textId="1F03AA61" w:rsidR="006F13B0" w:rsidRPr="00796B9E" w:rsidRDefault="002A4335" w:rsidP="002A4335">
      <w:pPr>
        <w:pStyle w:val="Descripcin"/>
        <w:jc w:val="right"/>
      </w:pPr>
      <w:bookmarkStart w:id="27" w:name="_Toc2019211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10</w:t>
      </w:r>
      <w:r>
        <w:fldChar w:fldCharType="end"/>
      </w:r>
      <w:r>
        <w:t xml:space="preserve"> - Supervisor </w:t>
      </w:r>
      <w:proofErr w:type="spellStart"/>
      <w:r>
        <w:t>Requests</w:t>
      </w:r>
      <w:proofErr w:type="spellEnd"/>
      <w:r>
        <w:t xml:space="preserve"> 2</w:t>
      </w:r>
      <w:bookmarkEnd w:id="27"/>
    </w:p>
    <w:p w14:paraId="60722F4F" w14:textId="77777777" w:rsidR="006F13B0" w:rsidRPr="00796B9E" w:rsidRDefault="006F13B0" w:rsidP="006F13B0">
      <w:pPr>
        <w:pStyle w:val="Ttulo4"/>
      </w:pPr>
      <w:r w:rsidRPr="00796B9E">
        <w:lastRenderedPageBreak/>
        <w:t>Empleados</w:t>
      </w:r>
    </w:p>
    <w:p w14:paraId="1F253542" w14:textId="77777777" w:rsidR="006F13B0" w:rsidRPr="00796B9E" w:rsidRDefault="006F13B0" w:rsidP="000A0651">
      <w:pPr>
        <w:jc w:val="both"/>
      </w:pPr>
      <w:r w:rsidRPr="00796B9E">
        <w:t xml:space="preserve">Aquí podrá ver el listado de los empleados del departamento bajo su cargo. </w:t>
      </w:r>
    </w:p>
    <w:p w14:paraId="5937B8BF" w14:textId="77777777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Usuarios activos con la información de cada uno de ellos.</w:t>
      </w:r>
    </w:p>
    <w:p w14:paraId="61075E37" w14:textId="77777777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Usuarios de vacaciones con la información correspondiente.</w:t>
      </w:r>
    </w:p>
    <w:p w14:paraId="7F6405A1" w14:textId="54975E14" w:rsidR="006F13B0" w:rsidRPr="00796B9E" w:rsidRDefault="006F13B0" w:rsidP="000A0651">
      <w:pPr>
        <w:pStyle w:val="Prrafodelista"/>
        <w:numPr>
          <w:ilvl w:val="0"/>
          <w:numId w:val="10"/>
        </w:numPr>
        <w:jc w:val="both"/>
      </w:pPr>
      <w:r w:rsidRPr="00796B9E">
        <w:t>Empleados que han sido dados de baja (esta vista se le proporciona ya que en un futuro se pretende integrar el apartado de entrevistas).</w:t>
      </w:r>
    </w:p>
    <w:p w14:paraId="2C1722F4" w14:textId="77777777" w:rsidR="002A4335" w:rsidRDefault="006F13B0" w:rsidP="002A4335">
      <w:pPr>
        <w:keepNext/>
      </w:pPr>
      <w:r w:rsidRPr="00796B9E">
        <w:rPr>
          <w:noProof/>
        </w:rPr>
        <w:drawing>
          <wp:inline distT="0" distB="0" distL="0" distR="0" wp14:anchorId="396157E0" wp14:editId="14A9CE36">
            <wp:extent cx="5770245" cy="2372995"/>
            <wp:effectExtent l="0" t="0" r="1905" b="8255"/>
            <wp:docPr id="166194329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4329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6B11" w14:textId="2AEA8248" w:rsidR="006F13B0" w:rsidRDefault="002A4335" w:rsidP="002A4335">
      <w:pPr>
        <w:pStyle w:val="Descripcin"/>
        <w:jc w:val="right"/>
      </w:pPr>
      <w:bookmarkStart w:id="28" w:name="_Toc2019211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11</w:t>
      </w:r>
      <w:r>
        <w:fldChar w:fldCharType="end"/>
      </w:r>
      <w:r>
        <w:t xml:space="preserve"> - Supervisor </w:t>
      </w:r>
      <w:proofErr w:type="spellStart"/>
      <w:r>
        <w:t>Employees</w:t>
      </w:r>
      <w:bookmarkEnd w:id="28"/>
      <w:proofErr w:type="spellEnd"/>
    </w:p>
    <w:p w14:paraId="1BF01759" w14:textId="77777777" w:rsidR="002A4335" w:rsidRPr="002A4335" w:rsidRDefault="002A4335" w:rsidP="002A4335">
      <w:pPr>
        <w:pStyle w:val="Sinespaciado"/>
      </w:pPr>
    </w:p>
    <w:p w14:paraId="2F0055D6" w14:textId="77777777" w:rsidR="002A4335" w:rsidRDefault="007358C8" w:rsidP="002A4335">
      <w:pPr>
        <w:keepNext/>
      </w:pPr>
      <w:r w:rsidRPr="00796B9E">
        <w:rPr>
          <w:noProof/>
        </w:rPr>
        <w:drawing>
          <wp:inline distT="0" distB="0" distL="0" distR="0" wp14:anchorId="5BEC3028" wp14:editId="7EC65836">
            <wp:extent cx="5770245" cy="2055495"/>
            <wp:effectExtent l="0" t="0" r="1905" b="1905"/>
            <wp:docPr id="1257896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96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D2E" w14:textId="005B33D0" w:rsidR="002A4335" w:rsidRDefault="002A4335" w:rsidP="002A4335">
      <w:pPr>
        <w:pStyle w:val="Descripcin"/>
        <w:jc w:val="right"/>
      </w:pPr>
      <w:bookmarkStart w:id="29" w:name="_Toc2019211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12</w:t>
      </w:r>
      <w:r>
        <w:fldChar w:fldCharType="end"/>
      </w:r>
      <w:r>
        <w:t xml:space="preserve"> - Supervisor </w:t>
      </w:r>
      <w:proofErr w:type="spellStart"/>
      <w:r>
        <w:t>Employees</w:t>
      </w:r>
      <w:proofErr w:type="spellEnd"/>
      <w:r>
        <w:t xml:space="preserve"> 2</w:t>
      </w:r>
      <w:bookmarkEnd w:id="29"/>
    </w:p>
    <w:p w14:paraId="37653AAA" w14:textId="77777777" w:rsidR="002A4335" w:rsidRDefault="007358C8" w:rsidP="002A4335">
      <w:pPr>
        <w:keepNext/>
      </w:pPr>
      <w:r w:rsidRPr="00796B9E">
        <w:t xml:space="preserve"> </w:t>
      </w:r>
      <w:r w:rsidRPr="00796B9E">
        <w:rPr>
          <w:noProof/>
        </w:rPr>
        <w:drawing>
          <wp:inline distT="0" distB="0" distL="0" distR="0" wp14:anchorId="4AAC9708" wp14:editId="4F7A3185">
            <wp:extent cx="5770245" cy="794385"/>
            <wp:effectExtent l="0" t="0" r="1905" b="5715"/>
            <wp:docPr id="2554581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58116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CF00" w14:textId="4E3C487C" w:rsidR="007358C8" w:rsidRPr="00796B9E" w:rsidRDefault="002A4335" w:rsidP="002A4335">
      <w:pPr>
        <w:pStyle w:val="Descripcin"/>
        <w:jc w:val="right"/>
      </w:pPr>
      <w:bookmarkStart w:id="30" w:name="_Toc2019211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13</w:t>
      </w:r>
      <w:r>
        <w:fldChar w:fldCharType="end"/>
      </w:r>
      <w:r>
        <w:t xml:space="preserve"> - Supervisor </w:t>
      </w:r>
      <w:proofErr w:type="spellStart"/>
      <w:r>
        <w:t>Employees</w:t>
      </w:r>
      <w:proofErr w:type="spellEnd"/>
      <w:r>
        <w:t xml:space="preserve"> 3</w:t>
      </w:r>
      <w:bookmarkEnd w:id="30"/>
    </w:p>
    <w:p w14:paraId="37B2B8FB" w14:textId="77777777" w:rsidR="007358C8" w:rsidRDefault="007358C8" w:rsidP="006F13B0"/>
    <w:p w14:paraId="0F216A7C" w14:textId="77777777" w:rsidR="002A4335" w:rsidRPr="00796B9E" w:rsidRDefault="002A4335" w:rsidP="006F13B0"/>
    <w:p w14:paraId="3BEF876F" w14:textId="77777777" w:rsidR="007358C8" w:rsidRPr="00796B9E" w:rsidRDefault="007358C8" w:rsidP="007358C8">
      <w:pPr>
        <w:pStyle w:val="Ttulo4"/>
      </w:pPr>
      <w:r w:rsidRPr="00796B9E">
        <w:lastRenderedPageBreak/>
        <w:t>Calendario</w:t>
      </w:r>
    </w:p>
    <w:p w14:paraId="547D752F" w14:textId="25166877" w:rsidR="007358C8" w:rsidRPr="00796B9E" w:rsidRDefault="007358C8" w:rsidP="007358C8">
      <w:r w:rsidRPr="00796B9E">
        <w:t>Interfaz visual para ver las vacaciones de su departamento.</w:t>
      </w:r>
    </w:p>
    <w:p w14:paraId="6E7CB49E" w14:textId="77777777" w:rsidR="002A4335" w:rsidRDefault="007358C8" w:rsidP="002A4335">
      <w:pPr>
        <w:keepNext/>
      </w:pPr>
      <w:r w:rsidRPr="00796B9E">
        <w:rPr>
          <w:noProof/>
        </w:rPr>
        <w:drawing>
          <wp:inline distT="0" distB="0" distL="0" distR="0" wp14:anchorId="7F416049" wp14:editId="760C58DA">
            <wp:extent cx="5770245" cy="5061585"/>
            <wp:effectExtent l="0" t="0" r="1905" b="5715"/>
            <wp:docPr id="133144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49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5BAA" w14:textId="7492EB15" w:rsidR="007358C8" w:rsidRPr="00796B9E" w:rsidRDefault="002A4335" w:rsidP="002A4335">
      <w:pPr>
        <w:pStyle w:val="Descripcin"/>
        <w:jc w:val="right"/>
      </w:pPr>
      <w:bookmarkStart w:id="31" w:name="_Toc2019211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14</w:t>
      </w:r>
      <w:r>
        <w:fldChar w:fldCharType="end"/>
      </w:r>
      <w:r>
        <w:t xml:space="preserve"> - Supervisor Calendar</w:t>
      </w:r>
      <w:bookmarkEnd w:id="31"/>
    </w:p>
    <w:p w14:paraId="34A1EA1E" w14:textId="77777777" w:rsidR="007358C8" w:rsidRPr="00796B9E" w:rsidRDefault="007358C8" w:rsidP="006F13B0"/>
    <w:p w14:paraId="31845781" w14:textId="77777777" w:rsidR="007358C8" w:rsidRPr="00796B9E" w:rsidRDefault="007358C8" w:rsidP="007358C8">
      <w:pPr>
        <w:pStyle w:val="Ttulo2"/>
      </w:pPr>
      <w:bookmarkStart w:id="32" w:name="_Toc201918191"/>
      <w:r w:rsidRPr="00796B9E">
        <w:t>RECURSOS HUMANOS</w:t>
      </w:r>
      <w:bookmarkEnd w:id="32"/>
    </w:p>
    <w:p w14:paraId="16259B49" w14:textId="6543A987" w:rsidR="007358C8" w:rsidRPr="00796B9E" w:rsidRDefault="007358C8" w:rsidP="007358C8">
      <w:pPr>
        <w:pStyle w:val="Ttulo4"/>
      </w:pPr>
      <w:r w:rsidRPr="00796B9E">
        <w:t xml:space="preserve">Home – </w:t>
      </w:r>
      <w:proofErr w:type="spellStart"/>
      <w:r w:rsidRPr="00796B9E">
        <w:t>Dashboard</w:t>
      </w:r>
      <w:proofErr w:type="spellEnd"/>
    </w:p>
    <w:p w14:paraId="3E288436" w14:textId="5FE4DACC" w:rsidR="007358C8" w:rsidRPr="00796B9E" w:rsidRDefault="007358C8" w:rsidP="000A0651">
      <w:pPr>
        <w:jc w:val="both"/>
      </w:pPr>
      <w:r w:rsidRPr="00796B9E">
        <w:t>El panel de control para recursos humanos muestra diferente información, pero es una vista previa:</w:t>
      </w:r>
    </w:p>
    <w:p w14:paraId="5368AEB4" w14:textId="238FE361" w:rsidR="007358C8" w:rsidRPr="00796B9E" w:rsidRDefault="007358C8" w:rsidP="000A0651">
      <w:pPr>
        <w:pStyle w:val="Prrafodelista"/>
        <w:numPr>
          <w:ilvl w:val="0"/>
          <w:numId w:val="10"/>
        </w:numPr>
        <w:jc w:val="both"/>
      </w:pPr>
      <w:r w:rsidRPr="00796B9E">
        <w:t>Empleados activos.</w:t>
      </w:r>
    </w:p>
    <w:p w14:paraId="05202727" w14:textId="19838F45" w:rsidR="007358C8" w:rsidRPr="00796B9E" w:rsidRDefault="007358C8" w:rsidP="000A0651">
      <w:pPr>
        <w:pStyle w:val="Prrafodelista"/>
        <w:numPr>
          <w:ilvl w:val="0"/>
          <w:numId w:val="10"/>
        </w:numPr>
        <w:jc w:val="both"/>
      </w:pPr>
      <w:r w:rsidRPr="00796B9E">
        <w:t>Empleados inactivos (dados de baja).</w:t>
      </w:r>
    </w:p>
    <w:p w14:paraId="37987225" w14:textId="28A8C107" w:rsidR="007358C8" w:rsidRPr="00796B9E" w:rsidRDefault="007358C8" w:rsidP="000A0651">
      <w:pPr>
        <w:pStyle w:val="Prrafodelista"/>
        <w:numPr>
          <w:ilvl w:val="0"/>
          <w:numId w:val="10"/>
        </w:numPr>
        <w:jc w:val="both"/>
      </w:pPr>
      <w:r w:rsidRPr="00796B9E">
        <w:t>Empleados de vacaciones.</w:t>
      </w:r>
    </w:p>
    <w:p w14:paraId="7D072949" w14:textId="79F4BEED" w:rsidR="007358C8" w:rsidRPr="00796B9E" w:rsidRDefault="007358C8" w:rsidP="000A0651">
      <w:pPr>
        <w:pStyle w:val="Prrafodelista"/>
        <w:numPr>
          <w:ilvl w:val="0"/>
          <w:numId w:val="10"/>
        </w:numPr>
        <w:jc w:val="both"/>
      </w:pPr>
      <w:r w:rsidRPr="00796B9E">
        <w:t>Solicitudes pendientes.</w:t>
      </w:r>
    </w:p>
    <w:p w14:paraId="603E7A7C" w14:textId="7105294B" w:rsidR="007358C8" w:rsidRPr="00796B9E" w:rsidRDefault="007358C8" w:rsidP="000A0651">
      <w:pPr>
        <w:pStyle w:val="Prrafodelista"/>
        <w:numPr>
          <w:ilvl w:val="0"/>
          <w:numId w:val="10"/>
        </w:numPr>
        <w:jc w:val="both"/>
      </w:pPr>
      <w:r w:rsidRPr="00796B9E">
        <w:t>Gráfico de empleados activos vs inactivos.</w:t>
      </w:r>
    </w:p>
    <w:p w14:paraId="2CF21C74" w14:textId="3CAFCF5E" w:rsidR="007358C8" w:rsidRPr="00796B9E" w:rsidRDefault="007358C8" w:rsidP="000A0651">
      <w:pPr>
        <w:pStyle w:val="Prrafodelista"/>
        <w:numPr>
          <w:ilvl w:val="0"/>
          <w:numId w:val="10"/>
        </w:numPr>
        <w:jc w:val="both"/>
      </w:pPr>
      <w:r w:rsidRPr="00796B9E">
        <w:t>Gráfico de empleados de vacaciones vs no de vacaciones.</w:t>
      </w:r>
    </w:p>
    <w:p w14:paraId="2FD38186" w14:textId="140C2924" w:rsidR="007358C8" w:rsidRPr="00796B9E" w:rsidRDefault="007358C8" w:rsidP="000A0651">
      <w:pPr>
        <w:pStyle w:val="Prrafodelista"/>
        <w:numPr>
          <w:ilvl w:val="0"/>
          <w:numId w:val="10"/>
        </w:numPr>
        <w:jc w:val="both"/>
      </w:pPr>
      <w:r w:rsidRPr="00796B9E">
        <w:t>Gráfico de empleados por departamento.</w:t>
      </w:r>
    </w:p>
    <w:p w14:paraId="1E7AAD61" w14:textId="77777777" w:rsidR="002A4335" w:rsidRDefault="007358C8" w:rsidP="002A4335">
      <w:pPr>
        <w:keepNext/>
      </w:pPr>
      <w:r w:rsidRPr="00796B9E">
        <w:rPr>
          <w:noProof/>
        </w:rPr>
        <w:lastRenderedPageBreak/>
        <w:drawing>
          <wp:inline distT="0" distB="0" distL="0" distR="0" wp14:anchorId="7020046F" wp14:editId="4722C380">
            <wp:extent cx="5770245" cy="2682875"/>
            <wp:effectExtent l="0" t="0" r="1905" b="3175"/>
            <wp:docPr id="1194615216" name="Imagen 1" descr="Interfaz de usuario gráfica, Gráfico, Aplicación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5216" name="Imagen 1" descr="Interfaz de usuario gráfica, Gráfico, Aplicación, Gráfico circ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034A" w14:textId="1E3CD495" w:rsidR="007358C8" w:rsidRDefault="002A4335" w:rsidP="002A4335">
      <w:pPr>
        <w:pStyle w:val="Descripcin"/>
        <w:jc w:val="right"/>
      </w:pPr>
      <w:bookmarkStart w:id="33" w:name="_Toc2019211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15</w:t>
      </w:r>
      <w:r>
        <w:fldChar w:fldCharType="end"/>
      </w:r>
      <w:r>
        <w:t xml:space="preserve"> - RRHH </w:t>
      </w:r>
      <w:proofErr w:type="spellStart"/>
      <w:r>
        <w:t>Dashboard</w:t>
      </w:r>
      <w:bookmarkEnd w:id="33"/>
      <w:proofErr w:type="spellEnd"/>
    </w:p>
    <w:p w14:paraId="0D303FDA" w14:textId="77777777" w:rsidR="002A4335" w:rsidRPr="002A4335" w:rsidRDefault="002A4335" w:rsidP="002A4335">
      <w:pPr>
        <w:pStyle w:val="Sinespaciado"/>
      </w:pPr>
    </w:p>
    <w:p w14:paraId="6D32BDC7" w14:textId="77777777" w:rsidR="002A4335" w:rsidRDefault="007358C8" w:rsidP="002A4335">
      <w:pPr>
        <w:keepNext/>
      </w:pPr>
      <w:r w:rsidRPr="00796B9E">
        <w:rPr>
          <w:noProof/>
        </w:rPr>
        <w:drawing>
          <wp:inline distT="0" distB="0" distL="0" distR="0" wp14:anchorId="41EED941" wp14:editId="3D32C70F">
            <wp:extent cx="5770245" cy="2462530"/>
            <wp:effectExtent l="0" t="0" r="1905" b="0"/>
            <wp:docPr id="1535031488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1488" name="Imagen 1" descr="Gráf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85E" w14:textId="156116A5" w:rsidR="007358C8" w:rsidRPr="00796B9E" w:rsidRDefault="002A4335" w:rsidP="002A4335">
      <w:pPr>
        <w:pStyle w:val="Descripcin"/>
        <w:jc w:val="right"/>
      </w:pPr>
      <w:bookmarkStart w:id="34" w:name="_Toc2019211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16</w:t>
      </w:r>
      <w:r>
        <w:fldChar w:fldCharType="end"/>
      </w:r>
      <w:r>
        <w:t xml:space="preserve"> - RRHH </w:t>
      </w:r>
      <w:proofErr w:type="spellStart"/>
      <w:r>
        <w:t>Dashboard</w:t>
      </w:r>
      <w:proofErr w:type="spellEnd"/>
      <w:r>
        <w:t xml:space="preserve"> 2</w:t>
      </w:r>
      <w:bookmarkEnd w:id="34"/>
    </w:p>
    <w:p w14:paraId="3188EBBE" w14:textId="77777777" w:rsidR="007358C8" w:rsidRPr="00796B9E" w:rsidRDefault="007358C8" w:rsidP="007358C8"/>
    <w:p w14:paraId="6A7EBB67" w14:textId="0B915446" w:rsidR="007358C8" w:rsidRPr="00796B9E" w:rsidRDefault="007358C8" w:rsidP="007358C8">
      <w:pPr>
        <w:pStyle w:val="Ttulo4"/>
      </w:pPr>
      <w:r w:rsidRPr="00796B9E">
        <w:t>Gestión Empleados</w:t>
      </w:r>
    </w:p>
    <w:p w14:paraId="0D3177BE" w14:textId="30E9E625" w:rsidR="007358C8" w:rsidRPr="00796B9E" w:rsidRDefault="007358C8" w:rsidP="000A0651">
      <w:pPr>
        <w:jc w:val="both"/>
      </w:pPr>
      <w:r w:rsidRPr="00796B9E">
        <w:t>Esta vista contiene diferentes funcionalidades a las que solo recursos humanos podrá acceder</w:t>
      </w:r>
      <w:r w:rsidR="006860B3" w:rsidRPr="00796B9E">
        <w:t>. Como son las siguientes:</w:t>
      </w:r>
    </w:p>
    <w:p w14:paraId="58F92834" w14:textId="0C0DEAE5" w:rsidR="006860B3" w:rsidRPr="00796B9E" w:rsidRDefault="006860B3" w:rsidP="000A0651">
      <w:pPr>
        <w:pStyle w:val="Prrafodelista"/>
        <w:numPr>
          <w:ilvl w:val="0"/>
          <w:numId w:val="10"/>
        </w:numPr>
        <w:jc w:val="both"/>
      </w:pPr>
      <w:r w:rsidRPr="00796B9E">
        <w:t>Alta de un nuevo empleado.</w:t>
      </w:r>
    </w:p>
    <w:p w14:paraId="4B89BCE0" w14:textId="6B98F403" w:rsidR="006860B3" w:rsidRPr="00796B9E" w:rsidRDefault="006860B3" w:rsidP="000A0651">
      <w:pPr>
        <w:pStyle w:val="Prrafodelista"/>
        <w:numPr>
          <w:ilvl w:val="0"/>
          <w:numId w:val="10"/>
        </w:numPr>
        <w:jc w:val="both"/>
      </w:pPr>
      <w:r w:rsidRPr="00796B9E">
        <w:t>Modificar los datos de un empleado.</w:t>
      </w:r>
    </w:p>
    <w:p w14:paraId="5E432CDB" w14:textId="59B9E4A9" w:rsidR="006860B3" w:rsidRPr="00796B9E" w:rsidRDefault="006860B3" w:rsidP="000A0651">
      <w:pPr>
        <w:pStyle w:val="Prrafodelista"/>
        <w:numPr>
          <w:ilvl w:val="0"/>
          <w:numId w:val="10"/>
        </w:numPr>
        <w:jc w:val="both"/>
      </w:pPr>
      <w:r w:rsidRPr="00796B9E">
        <w:t>Alta de empleados de manera masiva mediante un fichero Excel.</w:t>
      </w:r>
    </w:p>
    <w:p w14:paraId="71A4AD0A" w14:textId="06E30DE6" w:rsidR="006860B3" w:rsidRPr="00796B9E" w:rsidRDefault="006860B3" w:rsidP="000A0651">
      <w:pPr>
        <w:pStyle w:val="Prrafodelista"/>
        <w:numPr>
          <w:ilvl w:val="0"/>
          <w:numId w:val="10"/>
        </w:numPr>
        <w:jc w:val="both"/>
      </w:pPr>
      <w:r w:rsidRPr="00796B9E">
        <w:t>Dar de baja empleados.</w:t>
      </w:r>
    </w:p>
    <w:p w14:paraId="7BE4011F" w14:textId="5C72A1FB" w:rsidR="007358C8" w:rsidRPr="00796B9E" w:rsidRDefault="006860B3" w:rsidP="000A0651">
      <w:pPr>
        <w:jc w:val="both"/>
      </w:pPr>
      <w:r w:rsidRPr="00796B9E">
        <w:t>Para el alta de un nuevo empleado hay que rellenar los datos del formulario reactivo y pulsar el botón de la tarjeta</w:t>
      </w:r>
      <w:r w:rsidR="00796B9E" w:rsidRPr="00796B9E">
        <w:t>.</w:t>
      </w:r>
    </w:p>
    <w:p w14:paraId="6434DACF" w14:textId="77777777" w:rsidR="002A4335" w:rsidRDefault="00796B9E" w:rsidP="002A4335">
      <w:pPr>
        <w:keepNext/>
      </w:pPr>
      <w:r w:rsidRPr="00796B9E">
        <w:rPr>
          <w:noProof/>
        </w:rPr>
        <w:lastRenderedPageBreak/>
        <w:drawing>
          <wp:inline distT="0" distB="0" distL="0" distR="0" wp14:anchorId="51BE7B1A" wp14:editId="52A57AE2">
            <wp:extent cx="5770245" cy="4713605"/>
            <wp:effectExtent l="0" t="0" r="1905" b="0"/>
            <wp:docPr id="4070145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45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E082" w14:textId="00EF066D" w:rsidR="00796B9E" w:rsidRDefault="002A4335" w:rsidP="002A4335">
      <w:pPr>
        <w:pStyle w:val="Descripcin"/>
        <w:jc w:val="right"/>
      </w:pPr>
      <w:bookmarkStart w:id="35" w:name="_Toc2019211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17</w:t>
      </w:r>
      <w:r>
        <w:fldChar w:fldCharType="end"/>
      </w:r>
      <w:r>
        <w:t xml:space="preserve"> - RRHH Management</w:t>
      </w:r>
      <w:bookmarkEnd w:id="35"/>
    </w:p>
    <w:p w14:paraId="2603A90D" w14:textId="77777777" w:rsidR="002A4335" w:rsidRPr="002A4335" w:rsidRDefault="002A4335" w:rsidP="002A4335">
      <w:pPr>
        <w:pStyle w:val="Sinespaciado"/>
      </w:pPr>
    </w:p>
    <w:p w14:paraId="02A0D11E" w14:textId="77777777" w:rsidR="002A4335" w:rsidRDefault="00796B9E" w:rsidP="002A4335">
      <w:pPr>
        <w:keepNext/>
      </w:pPr>
      <w:r w:rsidRPr="00796B9E">
        <w:rPr>
          <w:noProof/>
        </w:rPr>
        <w:drawing>
          <wp:inline distT="0" distB="0" distL="0" distR="0" wp14:anchorId="019B7730" wp14:editId="464D1DF8">
            <wp:extent cx="5770245" cy="1727835"/>
            <wp:effectExtent l="0" t="0" r="1905" b="5715"/>
            <wp:docPr id="1865306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6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B2BB" w14:textId="07346137" w:rsidR="00796B9E" w:rsidRPr="00796B9E" w:rsidRDefault="002A4335" w:rsidP="002A4335">
      <w:pPr>
        <w:pStyle w:val="Descripcin"/>
        <w:jc w:val="right"/>
      </w:pPr>
      <w:bookmarkStart w:id="36" w:name="_Toc2019211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18</w:t>
      </w:r>
      <w:r>
        <w:fldChar w:fldCharType="end"/>
      </w:r>
      <w:r>
        <w:t xml:space="preserve"> - RRHH Management 2</w:t>
      </w:r>
      <w:bookmarkEnd w:id="36"/>
    </w:p>
    <w:p w14:paraId="7DC6573D" w14:textId="77777777" w:rsidR="00796B9E" w:rsidRPr="00796B9E" w:rsidRDefault="00796B9E" w:rsidP="00796B9E">
      <w:pPr>
        <w:pStyle w:val="Sinespaciado"/>
        <w:rPr>
          <w:lang w:val="es-ES"/>
        </w:rPr>
      </w:pPr>
    </w:p>
    <w:p w14:paraId="52BE0C9B" w14:textId="3D3FF5FF" w:rsidR="00796B9E" w:rsidRDefault="00796B9E" w:rsidP="000A0651">
      <w:pPr>
        <w:jc w:val="both"/>
      </w:pPr>
      <w:r w:rsidRPr="00796B9E">
        <w:t>Para modificar un empleado</w:t>
      </w:r>
      <w:r>
        <w:t>, en la tarjeta correspondiente, tendremos un listado de los empleados de la organización, pero podremos utilizar el buscador para filtrar por nombre los empleados.</w:t>
      </w:r>
    </w:p>
    <w:p w14:paraId="609A03E6" w14:textId="0465BFD6" w:rsidR="00796B9E" w:rsidRDefault="00796B9E" w:rsidP="000A0651">
      <w:pPr>
        <w:jc w:val="both"/>
      </w:pPr>
      <w:r>
        <w:t>Una vez seleccionado un empleado aparecerán los campos que podremos modificar y los botones correspondientes.</w:t>
      </w:r>
    </w:p>
    <w:p w14:paraId="1EF3544E" w14:textId="77777777" w:rsidR="002A4335" w:rsidRDefault="00796B9E" w:rsidP="002A4335">
      <w:pPr>
        <w:keepNext/>
      </w:pPr>
      <w:r>
        <w:rPr>
          <w:noProof/>
        </w:rPr>
        <w:lastRenderedPageBreak/>
        <w:drawing>
          <wp:inline distT="0" distB="0" distL="0" distR="0" wp14:anchorId="2F601790" wp14:editId="702D0A2A">
            <wp:extent cx="5770245" cy="2455545"/>
            <wp:effectExtent l="0" t="0" r="1905" b="1905"/>
            <wp:docPr id="12892647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47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FA7" w14:textId="03AF6E40" w:rsidR="00796B9E" w:rsidRDefault="002A4335" w:rsidP="002A4335">
      <w:pPr>
        <w:pStyle w:val="Descripcin"/>
        <w:jc w:val="right"/>
      </w:pPr>
      <w:bookmarkStart w:id="37" w:name="_Toc2019211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19</w:t>
      </w:r>
      <w:r>
        <w:fldChar w:fldCharType="end"/>
      </w:r>
      <w:r>
        <w:t xml:space="preserve"> - RRHH Management 3</w:t>
      </w:r>
      <w:bookmarkEnd w:id="37"/>
    </w:p>
    <w:p w14:paraId="4A1669B3" w14:textId="77777777" w:rsidR="002A4335" w:rsidRPr="002A4335" w:rsidRDefault="002A4335" w:rsidP="002A4335">
      <w:pPr>
        <w:pStyle w:val="Sinespaciado"/>
      </w:pPr>
    </w:p>
    <w:p w14:paraId="44589F98" w14:textId="77777777" w:rsidR="002A4335" w:rsidRDefault="00796B9E" w:rsidP="002A4335">
      <w:pPr>
        <w:keepNext/>
      </w:pPr>
      <w:r>
        <w:rPr>
          <w:noProof/>
        </w:rPr>
        <w:drawing>
          <wp:inline distT="0" distB="0" distL="0" distR="0" wp14:anchorId="50514A8D" wp14:editId="74FB74BA">
            <wp:extent cx="5770245" cy="4965065"/>
            <wp:effectExtent l="0" t="0" r="1905" b="6985"/>
            <wp:docPr id="9643364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64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A0DC" w14:textId="3E198CC3" w:rsidR="00796B9E" w:rsidRDefault="002A4335" w:rsidP="002A4335">
      <w:pPr>
        <w:pStyle w:val="Descripcin"/>
        <w:jc w:val="right"/>
      </w:pPr>
      <w:bookmarkStart w:id="38" w:name="_Toc2019211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20</w:t>
      </w:r>
      <w:r>
        <w:fldChar w:fldCharType="end"/>
      </w:r>
      <w:r w:rsidR="008511F3">
        <w:t xml:space="preserve"> - </w:t>
      </w:r>
      <w:r>
        <w:t>RRHH Management 4</w:t>
      </w:r>
      <w:bookmarkEnd w:id="38"/>
    </w:p>
    <w:p w14:paraId="5F46B884" w14:textId="77777777" w:rsidR="002A4335" w:rsidRPr="002A4335" w:rsidRDefault="002A4335" w:rsidP="002A4335"/>
    <w:p w14:paraId="13B3FA2A" w14:textId="4100373C" w:rsidR="00796B9E" w:rsidRDefault="00796B9E" w:rsidP="000A0651">
      <w:pPr>
        <w:jc w:val="both"/>
      </w:pPr>
      <w:r>
        <w:lastRenderedPageBreak/>
        <w:t>Se le ha dado un estilo con un gris más oscuro para diferenciarse con la tarjeta de registrar empleado.</w:t>
      </w:r>
    </w:p>
    <w:p w14:paraId="6C095A45" w14:textId="5830D0D0" w:rsidR="00796B9E" w:rsidRDefault="00796B9E" w:rsidP="000A0651">
      <w:pPr>
        <w:jc w:val="both"/>
      </w:pPr>
      <w:r>
        <w:t>La siguiente tarjeta proporciona la funcionalidad de realizar una carga masiva de empleados mediante un fichero Excel. Después de procesar el fichero proporciona un resumen con los resultados.</w:t>
      </w:r>
    </w:p>
    <w:p w14:paraId="2BC99A56" w14:textId="77777777" w:rsidR="002A4335" w:rsidRDefault="00796B9E" w:rsidP="002A4335">
      <w:pPr>
        <w:keepNext/>
      </w:pPr>
      <w:r>
        <w:rPr>
          <w:noProof/>
        </w:rPr>
        <w:drawing>
          <wp:inline distT="0" distB="0" distL="0" distR="0" wp14:anchorId="6095FF14" wp14:editId="2E305D00">
            <wp:extent cx="5770245" cy="783590"/>
            <wp:effectExtent l="0" t="0" r="1905" b="0"/>
            <wp:docPr id="569667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6785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8FF7" w14:textId="1502EA0B" w:rsidR="00796B9E" w:rsidRDefault="002A4335" w:rsidP="002A4335">
      <w:pPr>
        <w:pStyle w:val="Descripcin"/>
        <w:jc w:val="right"/>
      </w:pPr>
      <w:bookmarkStart w:id="39" w:name="_Toc2019211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21</w:t>
      </w:r>
      <w:r>
        <w:fldChar w:fldCharType="end"/>
      </w:r>
      <w:r>
        <w:t xml:space="preserve"> - RRHH Management 5</w:t>
      </w:r>
      <w:bookmarkEnd w:id="39"/>
    </w:p>
    <w:p w14:paraId="207818D1" w14:textId="77777777" w:rsidR="002A4335" w:rsidRPr="002A4335" w:rsidRDefault="002A4335" w:rsidP="002A4335">
      <w:pPr>
        <w:pStyle w:val="Sinespaciado"/>
      </w:pPr>
    </w:p>
    <w:p w14:paraId="41A230BD" w14:textId="77777777" w:rsidR="002A4335" w:rsidRDefault="00796B9E" w:rsidP="002A4335">
      <w:pPr>
        <w:keepNext/>
      </w:pPr>
      <w:r>
        <w:rPr>
          <w:noProof/>
        </w:rPr>
        <w:drawing>
          <wp:inline distT="0" distB="0" distL="0" distR="0" wp14:anchorId="55E25DE2" wp14:editId="703CE591">
            <wp:extent cx="5770245" cy="795020"/>
            <wp:effectExtent l="0" t="0" r="1905" b="5080"/>
            <wp:docPr id="18863595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59529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FC8E" w14:textId="35198EA0" w:rsidR="00796B9E" w:rsidRDefault="002A4335" w:rsidP="002A4335">
      <w:pPr>
        <w:pStyle w:val="Descripcin"/>
        <w:jc w:val="right"/>
      </w:pPr>
      <w:bookmarkStart w:id="40" w:name="_Toc2019211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22</w:t>
      </w:r>
      <w:r>
        <w:fldChar w:fldCharType="end"/>
      </w:r>
      <w:r>
        <w:t xml:space="preserve"> - RRHH Management 6</w:t>
      </w:r>
      <w:bookmarkEnd w:id="40"/>
    </w:p>
    <w:p w14:paraId="564393E0" w14:textId="77777777" w:rsidR="002A4335" w:rsidRPr="002A4335" w:rsidRDefault="002A4335" w:rsidP="002A4335">
      <w:pPr>
        <w:pStyle w:val="Sinespaciado"/>
      </w:pPr>
    </w:p>
    <w:p w14:paraId="3DEFFAE1" w14:textId="77777777" w:rsidR="002A4335" w:rsidRDefault="00796B9E" w:rsidP="002A4335">
      <w:pPr>
        <w:keepNext/>
      </w:pPr>
      <w:r>
        <w:rPr>
          <w:noProof/>
        </w:rPr>
        <w:drawing>
          <wp:inline distT="0" distB="0" distL="0" distR="0" wp14:anchorId="0EAE32B4" wp14:editId="7661B5BA">
            <wp:extent cx="5770245" cy="2098040"/>
            <wp:effectExtent l="0" t="0" r="1905" b="0"/>
            <wp:docPr id="11388563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563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562" w14:textId="4FA926A4" w:rsidR="00796B9E" w:rsidRDefault="002A4335" w:rsidP="002A4335">
      <w:pPr>
        <w:pStyle w:val="Descripcin"/>
        <w:jc w:val="right"/>
      </w:pPr>
      <w:bookmarkStart w:id="41" w:name="_Toc2019211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23</w:t>
      </w:r>
      <w:r>
        <w:fldChar w:fldCharType="end"/>
      </w:r>
      <w:r>
        <w:t xml:space="preserve"> - RRHH Management 7</w:t>
      </w:r>
      <w:bookmarkEnd w:id="41"/>
    </w:p>
    <w:p w14:paraId="402CA417" w14:textId="77777777" w:rsidR="002A4335" w:rsidRPr="002A4335" w:rsidRDefault="002A4335" w:rsidP="002A4335">
      <w:pPr>
        <w:pStyle w:val="Sinespaciado"/>
      </w:pPr>
    </w:p>
    <w:p w14:paraId="26ACE956" w14:textId="56DFB73E" w:rsidR="00796B9E" w:rsidRDefault="00796B9E" w:rsidP="000A0651">
      <w:pPr>
        <w:jc w:val="both"/>
      </w:pPr>
      <w:r>
        <w:t>La última tarjeta contiene la opción de dar de baja los empleados de la organización, desactivando el botón si el empleado ya ha sido dado de baja.</w:t>
      </w:r>
    </w:p>
    <w:p w14:paraId="3A3620F4" w14:textId="77777777" w:rsidR="002A4335" w:rsidRDefault="00796B9E" w:rsidP="002A4335">
      <w:pPr>
        <w:keepNext/>
      </w:pPr>
      <w:r>
        <w:rPr>
          <w:noProof/>
        </w:rPr>
        <w:drawing>
          <wp:inline distT="0" distB="0" distL="0" distR="0" wp14:anchorId="1591CF6C" wp14:editId="07788C62">
            <wp:extent cx="5770245" cy="774065"/>
            <wp:effectExtent l="0" t="0" r="1905" b="6985"/>
            <wp:docPr id="1695179033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79033" name="Imagen 1" descr="Imagen que contiene 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981" w14:textId="706688DF" w:rsidR="00796B9E" w:rsidRDefault="002A4335" w:rsidP="002A4335">
      <w:pPr>
        <w:pStyle w:val="Descripcin"/>
        <w:jc w:val="right"/>
      </w:pPr>
      <w:bookmarkStart w:id="42" w:name="_Toc2019211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24</w:t>
      </w:r>
      <w:r>
        <w:fldChar w:fldCharType="end"/>
      </w:r>
      <w:r>
        <w:t xml:space="preserve"> - RRHH Management 8</w:t>
      </w:r>
      <w:bookmarkEnd w:id="42"/>
    </w:p>
    <w:p w14:paraId="0248E7FD" w14:textId="77777777" w:rsidR="00796B9E" w:rsidRDefault="00796B9E" w:rsidP="00796B9E"/>
    <w:p w14:paraId="790D732F" w14:textId="06466D61" w:rsidR="00796B9E" w:rsidRDefault="00796B9E" w:rsidP="00796B9E">
      <w:pPr>
        <w:pStyle w:val="Ttulo4"/>
      </w:pPr>
      <w:r>
        <w:lastRenderedPageBreak/>
        <w:t>Empleados</w:t>
      </w:r>
    </w:p>
    <w:p w14:paraId="4F144DDF" w14:textId="7FE6D1A2" w:rsidR="00796B9E" w:rsidRDefault="00796B9E" w:rsidP="000A0651">
      <w:pPr>
        <w:jc w:val="both"/>
      </w:pPr>
      <w:r>
        <w:t>Al llegar a esta vista, se solicita elegir un departamento. Después de seleccionar uno de los departamentos del desplegable se cargarán los datos de los empleados de dicho departamento.</w:t>
      </w:r>
    </w:p>
    <w:p w14:paraId="13EB427D" w14:textId="77777777" w:rsidR="002A4335" w:rsidRDefault="00816A5A" w:rsidP="002A4335">
      <w:pPr>
        <w:keepNext/>
      </w:pPr>
      <w:r>
        <w:rPr>
          <w:noProof/>
        </w:rPr>
        <w:drawing>
          <wp:inline distT="0" distB="0" distL="0" distR="0" wp14:anchorId="6B947FB7" wp14:editId="651BA4BA">
            <wp:extent cx="5770245" cy="1674495"/>
            <wp:effectExtent l="0" t="0" r="1905" b="1905"/>
            <wp:docPr id="33654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4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8890" w14:textId="1EC6CA47" w:rsidR="00816A5A" w:rsidRDefault="002A4335" w:rsidP="002A4335">
      <w:pPr>
        <w:pStyle w:val="Descripcin"/>
        <w:jc w:val="right"/>
      </w:pPr>
      <w:bookmarkStart w:id="43" w:name="_Toc2019211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25</w:t>
      </w:r>
      <w:r>
        <w:fldChar w:fldCharType="end"/>
      </w:r>
      <w:r>
        <w:t xml:space="preserve"> - RRHH </w:t>
      </w:r>
      <w:proofErr w:type="spellStart"/>
      <w:r>
        <w:t>Employees</w:t>
      </w:r>
      <w:bookmarkEnd w:id="43"/>
      <w:proofErr w:type="spellEnd"/>
    </w:p>
    <w:p w14:paraId="0859360F" w14:textId="77777777" w:rsidR="002A4335" w:rsidRPr="002A4335" w:rsidRDefault="002A4335" w:rsidP="002A4335">
      <w:pPr>
        <w:pStyle w:val="Sinespaciado"/>
      </w:pPr>
    </w:p>
    <w:p w14:paraId="69F58F92" w14:textId="77777777" w:rsidR="002A4335" w:rsidRDefault="00816A5A" w:rsidP="002A4335">
      <w:pPr>
        <w:keepNext/>
      </w:pPr>
      <w:r>
        <w:rPr>
          <w:noProof/>
        </w:rPr>
        <w:drawing>
          <wp:inline distT="0" distB="0" distL="0" distR="0" wp14:anchorId="4C8EE78D" wp14:editId="6A4C4BC0">
            <wp:extent cx="5770245" cy="2275840"/>
            <wp:effectExtent l="0" t="0" r="1905" b="0"/>
            <wp:docPr id="56480917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917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70F" w14:textId="34BF123A" w:rsidR="00816A5A" w:rsidRDefault="002A4335" w:rsidP="002A4335">
      <w:pPr>
        <w:pStyle w:val="Descripcin"/>
        <w:jc w:val="right"/>
      </w:pPr>
      <w:bookmarkStart w:id="44" w:name="_Toc2019211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26</w:t>
      </w:r>
      <w:r>
        <w:fldChar w:fldCharType="end"/>
      </w:r>
      <w:r>
        <w:t xml:space="preserve"> - RRHH </w:t>
      </w:r>
      <w:proofErr w:type="spellStart"/>
      <w:r>
        <w:t>Employees</w:t>
      </w:r>
      <w:proofErr w:type="spellEnd"/>
      <w:r>
        <w:t xml:space="preserve"> 2</w:t>
      </w:r>
      <w:bookmarkEnd w:id="44"/>
    </w:p>
    <w:p w14:paraId="19BF57C1" w14:textId="77777777" w:rsidR="002A4335" w:rsidRPr="002A4335" w:rsidRDefault="002A4335" w:rsidP="002A4335">
      <w:pPr>
        <w:pStyle w:val="Sinespaciado"/>
      </w:pPr>
    </w:p>
    <w:p w14:paraId="1AD34975" w14:textId="77777777" w:rsidR="002A4335" w:rsidRDefault="00816A5A" w:rsidP="002A4335">
      <w:pPr>
        <w:keepNext/>
      </w:pPr>
      <w:r>
        <w:rPr>
          <w:noProof/>
        </w:rPr>
        <w:drawing>
          <wp:inline distT="0" distB="0" distL="0" distR="0" wp14:anchorId="044FEC1B" wp14:editId="0328F3D9">
            <wp:extent cx="5770245" cy="2245995"/>
            <wp:effectExtent l="0" t="0" r="1905" b="1905"/>
            <wp:docPr id="79554842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842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B2A9" w14:textId="3826CBB1" w:rsidR="00796B9E" w:rsidRPr="00796B9E" w:rsidRDefault="002A4335" w:rsidP="002A4335">
      <w:pPr>
        <w:pStyle w:val="Descripcin"/>
        <w:jc w:val="right"/>
      </w:pPr>
      <w:bookmarkStart w:id="45" w:name="_Toc2019211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27</w:t>
      </w:r>
      <w:r>
        <w:fldChar w:fldCharType="end"/>
      </w:r>
      <w:r>
        <w:t xml:space="preserve"> - RRHH </w:t>
      </w:r>
      <w:proofErr w:type="spellStart"/>
      <w:r>
        <w:t>Employees</w:t>
      </w:r>
      <w:proofErr w:type="spellEnd"/>
      <w:r>
        <w:t xml:space="preserve"> 3</w:t>
      </w:r>
      <w:bookmarkEnd w:id="45"/>
    </w:p>
    <w:p w14:paraId="2C4F398B" w14:textId="77777777" w:rsidR="00796B9E" w:rsidRPr="00796B9E" w:rsidRDefault="00796B9E" w:rsidP="00796B9E"/>
    <w:p w14:paraId="65858BAE" w14:textId="77777777" w:rsidR="00816A5A" w:rsidRDefault="00816A5A" w:rsidP="00816A5A">
      <w:pPr>
        <w:pStyle w:val="Ttulo4"/>
      </w:pPr>
      <w:r>
        <w:lastRenderedPageBreak/>
        <w:t>Solicitudes</w:t>
      </w:r>
    </w:p>
    <w:p w14:paraId="4FA83EA7" w14:textId="19C4FD9E" w:rsidR="00816A5A" w:rsidRDefault="00816A5A" w:rsidP="000A0651">
      <w:pPr>
        <w:jc w:val="both"/>
      </w:pPr>
      <w:r>
        <w:t>En esta vista, al igual que en la anterior, lo primero que se solicita es la selección de uno de los departamentos. Seguido se mostrarán las solicitudes del departamento seleccionado.</w:t>
      </w:r>
    </w:p>
    <w:p w14:paraId="6DE43950" w14:textId="4A9D276F" w:rsidR="00816A5A" w:rsidRDefault="00816A5A" w:rsidP="000A0651">
      <w:pPr>
        <w:jc w:val="both"/>
      </w:pPr>
      <w:r>
        <w:t>Aquí se podrá dar la validación final a la solicitud para aprobar las vacaciones del empleado, así como ver quien las ha aprobado o rechazado.</w:t>
      </w:r>
    </w:p>
    <w:p w14:paraId="368EB50D" w14:textId="1B7946E3" w:rsidR="00816A5A" w:rsidRDefault="00816A5A" w:rsidP="000A0651">
      <w:pPr>
        <w:jc w:val="both"/>
      </w:pPr>
      <w:r>
        <w:t xml:space="preserve">“Desconocido” significa que la validación se hizo antes de implementar la </w:t>
      </w:r>
      <w:r w:rsidR="000A0651">
        <w:t>funcionalidad</w:t>
      </w:r>
      <w:r>
        <w:t xml:space="preserve"> para saber quién realizo dicha validación o rechazo de la solicitud.</w:t>
      </w:r>
    </w:p>
    <w:p w14:paraId="06BD0827" w14:textId="77777777" w:rsidR="002A4335" w:rsidRDefault="00816A5A" w:rsidP="002A4335">
      <w:pPr>
        <w:keepNext/>
        <w:jc w:val="center"/>
      </w:pPr>
      <w:r>
        <w:rPr>
          <w:noProof/>
        </w:rPr>
        <w:drawing>
          <wp:inline distT="0" distB="0" distL="0" distR="0" wp14:anchorId="4AB28162" wp14:editId="2E16AABC">
            <wp:extent cx="5495958" cy="1789044"/>
            <wp:effectExtent l="0" t="0" r="0" b="1905"/>
            <wp:docPr id="27095756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5756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925" cy="17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1494" w14:textId="0FCA5B0D" w:rsidR="00816A5A" w:rsidRDefault="002A4335" w:rsidP="002A4335">
      <w:pPr>
        <w:pStyle w:val="Descripcin"/>
        <w:jc w:val="right"/>
      </w:pPr>
      <w:bookmarkStart w:id="46" w:name="_Toc2019211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28</w:t>
      </w:r>
      <w:r>
        <w:fldChar w:fldCharType="end"/>
      </w:r>
      <w:r>
        <w:t xml:space="preserve"> - RRHH </w:t>
      </w:r>
      <w:proofErr w:type="spellStart"/>
      <w:r>
        <w:t>Requests</w:t>
      </w:r>
      <w:bookmarkEnd w:id="46"/>
      <w:proofErr w:type="spellEnd"/>
    </w:p>
    <w:p w14:paraId="0E470C13" w14:textId="77777777" w:rsidR="002A4335" w:rsidRPr="002A4335" w:rsidRDefault="002A4335" w:rsidP="002A4335"/>
    <w:p w14:paraId="2AA73ABB" w14:textId="77777777" w:rsidR="00816A5A" w:rsidRDefault="00816A5A" w:rsidP="00816A5A">
      <w:pPr>
        <w:pStyle w:val="Ttulo4"/>
      </w:pPr>
      <w:r>
        <w:t>Calendario</w:t>
      </w:r>
    </w:p>
    <w:p w14:paraId="7EBA0D49" w14:textId="77777777" w:rsidR="00816A5A" w:rsidRDefault="00816A5A" w:rsidP="000A0651">
      <w:pPr>
        <w:jc w:val="both"/>
      </w:pPr>
      <w:r>
        <w:t>Para visualizar el calendario, se debe realizar el mismo procedimiento que en las anteriores vistas. Seleccionamos un departamento y nos mostrará el estado del departamento.</w:t>
      </w:r>
    </w:p>
    <w:p w14:paraId="0FA38A79" w14:textId="6F25CB3B" w:rsidR="00816A5A" w:rsidRDefault="00816A5A" w:rsidP="000A0651">
      <w:pPr>
        <w:jc w:val="both"/>
      </w:pPr>
      <w:r>
        <w:t>En caso de no haber vacaciones o solicitudes en el departamento seleccionado, se muestra un mensaje informativo.</w:t>
      </w:r>
    </w:p>
    <w:p w14:paraId="05C78E61" w14:textId="77777777" w:rsidR="002A4335" w:rsidRDefault="00144701" w:rsidP="002A4335">
      <w:pPr>
        <w:keepNext/>
      </w:pPr>
      <w:r>
        <w:rPr>
          <w:noProof/>
        </w:rPr>
        <w:drawing>
          <wp:inline distT="0" distB="0" distL="0" distR="0" wp14:anchorId="36AA8AA1" wp14:editId="3C29394D">
            <wp:extent cx="5770245" cy="2021840"/>
            <wp:effectExtent l="0" t="0" r="1905" b="0"/>
            <wp:docPr id="164705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B06A" w14:textId="065C97F1" w:rsidR="00816A5A" w:rsidRDefault="002A4335" w:rsidP="002A4335">
      <w:pPr>
        <w:pStyle w:val="Descripcin"/>
        <w:jc w:val="right"/>
      </w:pPr>
      <w:bookmarkStart w:id="47" w:name="_Toc2019211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29</w:t>
      </w:r>
      <w:r>
        <w:fldChar w:fldCharType="end"/>
      </w:r>
      <w:r>
        <w:t xml:space="preserve"> - RRHH Calendar</w:t>
      </w:r>
      <w:bookmarkEnd w:id="47"/>
    </w:p>
    <w:p w14:paraId="10D19479" w14:textId="77777777" w:rsidR="002A4335" w:rsidRDefault="00144701" w:rsidP="002A4335">
      <w:pPr>
        <w:keepNext/>
      </w:pPr>
      <w:r>
        <w:rPr>
          <w:noProof/>
        </w:rPr>
        <w:lastRenderedPageBreak/>
        <w:drawing>
          <wp:inline distT="0" distB="0" distL="0" distR="0" wp14:anchorId="266DB9D0" wp14:editId="21149B7E">
            <wp:extent cx="5770245" cy="4606925"/>
            <wp:effectExtent l="0" t="0" r="1905" b="3175"/>
            <wp:docPr id="476086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867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25A" w14:textId="1E183AAC" w:rsidR="00144701" w:rsidRDefault="002A4335" w:rsidP="002A4335">
      <w:pPr>
        <w:pStyle w:val="Descripcin"/>
        <w:jc w:val="right"/>
      </w:pPr>
      <w:bookmarkStart w:id="48" w:name="_Toc2019211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0651">
        <w:rPr>
          <w:noProof/>
        </w:rPr>
        <w:t>30</w:t>
      </w:r>
      <w:r>
        <w:fldChar w:fldCharType="end"/>
      </w:r>
      <w:r>
        <w:t xml:space="preserve"> - RRHH Calendar 2</w:t>
      </w:r>
      <w:bookmarkEnd w:id="48"/>
    </w:p>
    <w:p w14:paraId="26D4965E" w14:textId="77777777" w:rsidR="00144701" w:rsidRDefault="00144701" w:rsidP="000A0651">
      <w:pPr>
        <w:pStyle w:val="Sinespaciado"/>
      </w:pPr>
    </w:p>
    <w:p w14:paraId="751E2F40" w14:textId="2A8EE318" w:rsidR="00707C67" w:rsidRPr="00796B9E" w:rsidRDefault="00707C67" w:rsidP="00707C67">
      <w:pPr>
        <w:pStyle w:val="Ttulo1"/>
      </w:pPr>
      <w:bookmarkStart w:id="49" w:name="_Toc201918192"/>
      <w:r>
        <w:t>4</w:t>
      </w:r>
      <w:r>
        <w:t xml:space="preserve">. </w:t>
      </w:r>
      <w:r>
        <w:t>Modelo de Datos</w:t>
      </w:r>
      <w:bookmarkEnd w:id="49"/>
    </w:p>
    <w:p w14:paraId="1D2A31BA" w14:textId="77777777" w:rsidR="00305BD3" w:rsidRDefault="00305BD3" w:rsidP="00305BD3">
      <w:pPr>
        <w:pStyle w:val="Ttulo2"/>
      </w:pPr>
      <w:bookmarkStart w:id="50" w:name="_Toc201918193"/>
      <w:r>
        <w:t>Entidades Principales</w:t>
      </w:r>
      <w:bookmarkEnd w:id="50"/>
    </w:p>
    <w:p w14:paraId="5C7C3285" w14:textId="323765E7" w:rsidR="00305BD3" w:rsidRDefault="00305BD3" w:rsidP="00305BD3">
      <w:r>
        <w:t>A continuación, se detallan las entidades de dominio utilizadas en la aplicación:</w:t>
      </w:r>
    </w:p>
    <w:p w14:paraId="5EA9DAC0" w14:textId="6267006E" w:rsidR="001916ED" w:rsidRDefault="001916ED" w:rsidP="001916ED">
      <w:pPr>
        <w:pStyle w:val="Ttulo3"/>
      </w:pPr>
      <w:proofErr w:type="spellStart"/>
      <w:r>
        <w:t>Department</w:t>
      </w:r>
      <w:proofErr w:type="spellEnd"/>
    </w:p>
    <w:p w14:paraId="43805188" w14:textId="67B1B328" w:rsidR="00C93ACE" w:rsidRPr="00C93ACE" w:rsidRDefault="00C93ACE" w:rsidP="000A0651">
      <w:pPr>
        <w:jc w:val="both"/>
      </w:pPr>
      <w:r>
        <w:t>Esta entidad representa un departamento dentro de la empresa y permite asociar empleados a uno o más grupos. Es esencial para la organización, por ejemplo, para el control de solicitudes y visibilidad de las vacaciones por área.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8"/>
        <w:gridCol w:w="1727"/>
        <w:gridCol w:w="1370"/>
        <w:gridCol w:w="4688"/>
      </w:tblGrid>
      <w:tr w:rsidR="001916ED" w14:paraId="6AC2D2CB" w14:textId="77777777" w:rsidTr="00FA1953">
        <w:tc>
          <w:tcPr>
            <w:tcW w:w="1526" w:type="dxa"/>
          </w:tcPr>
          <w:p w14:paraId="157D4136" w14:textId="49D1AE90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Atributo</w:t>
            </w:r>
          </w:p>
        </w:tc>
        <w:tc>
          <w:tcPr>
            <w:tcW w:w="1747" w:type="dxa"/>
          </w:tcPr>
          <w:p w14:paraId="013B6F37" w14:textId="63D4DA4E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Tipo</w:t>
            </w:r>
          </w:p>
        </w:tc>
        <w:tc>
          <w:tcPr>
            <w:tcW w:w="1278" w:type="dxa"/>
          </w:tcPr>
          <w:p w14:paraId="6026461A" w14:textId="5EC43DB5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Obligatorio</w:t>
            </w:r>
          </w:p>
        </w:tc>
        <w:tc>
          <w:tcPr>
            <w:tcW w:w="4752" w:type="dxa"/>
          </w:tcPr>
          <w:p w14:paraId="375C4B55" w14:textId="33128A3A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Descripción</w:t>
            </w:r>
          </w:p>
        </w:tc>
      </w:tr>
      <w:tr w:rsidR="001916ED" w14:paraId="3C2ABEFF" w14:textId="77777777" w:rsidTr="00FA1953">
        <w:tc>
          <w:tcPr>
            <w:tcW w:w="1526" w:type="dxa"/>
          </w:tcPr>
          <w:p w14:paraId="4F1DAA8F" w14:textId="7706711A" w:rsidR="001916ED" w:rsidRPr="000A0651" w:rsidRDefault="001916ED" w:rsidP="00305BD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</w:t>
            </w:r>
          </w:p>
        </w:tc>
        <w:tc>
          <w:tcPr>
            <w:tcW w:w="1747" w:type="dxa"/>
          </w:tcPr>
          <w:p w14:paraId="4025109B" w14:textId="09D615FE" w:rsidR="001916ED" w:rsidRPr="000A0651" w:rsidRDefault="001916ED" w:rsidP="00305BD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278" w:type="dxa"/>
          </w:tcPr>
          <w:p w14:paraId="68FAF049" w14:textId="778E46A2" w:rsidR="001916ED" w:rsidRPr="000A0651" w:rsidRDefault="001916ED" w:rsidP="00305BD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52" w:type="dxa"/>
          </w:tcPr>
          <w:p w14:paraId="7DE10286" w14:textId="525CD159" w:rsidR="001916ED" w:rsidRPr="000A0651" w:rsidRDefault="001916ED" w:rsidP="001916ED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Identificador único del departamento, generado por MongoDB.</w:t>
            </w:r>
          </w:p>
        </w:tc>
      </w:tr>
      <w:tr w:rsidR="001916ED" w14:paraId="1278E370" w14:textId="77777777" w:rsidTr="00FA1953">
        <w:tc>
          <w:tcPr>
            <w:tcW w:w="1526" w:type="dxa"/>
          </w:tcPr>
          <w:p w14:paraId="4EEE2144" w14:textId="76D4D381" w:rsidR="001916ED" w:rsidRPr="000A0651" w:rsidRDefault="001916ED" w:rsidP="00305BD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747" w:type="dxa"/>
          </w:tcPr>
          <w:p w14:paraId="207F055F" w14:textId="18A7F30E" w:rsidR="001916ED" w:rsidRPr="000A0651" w:rsidRDefault="001916ED" w:rsidP="00305BD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278" w:type="dxa"/>
          </w:tcPr>
          <w:p w14:paraId="43FDD4EB" w14:textId="4C7645CC" w:rsidR="001916ED" w:rsidRPr="000A0651" w:rsidRDefault="001916ED" w:rsidP="00305BD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52" w:type="dxa"/>
          </w:tcPr>
          <w:p w14:paraId="7BDE192E" w14:textId="27A22005" w:rsidR="001916ED" w:rsidRPr="000A0651" w:rsidRDefault="001916ED" w:rsidP="001916ED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Nombre del departamento.</w:t>
            </w:r>
          </w:p>
        </w:tc>
      </w:tr>
    </w:tbl>
    <w:p w14:paraId="1E932EF0" w14:textId="77777777" w:rsidR="001916ED" w:rsidRDefault="001916ED" w:rsidP="00305BD3"/>
    <w:p w14:paraId="1400C6C9" w14:textId="77777777" w:rsidR="001916ED" w:rsidRDefault="001916ED" w:rsidP="001916ED">
      <w:pPr>
        <w:pStyle w:val="Ttulo3"/>
      </w:pPr>
      <w:proofErr w:type="spellStart"/>
      <w:r>
        <w:lastRenderedPageBreak/>
        <w:t>Employee</w:t>
      </w:r>
      <w:proofErr w:type="spellEnd"/>
    </w:p>
    <w:p w14:paraId="505B96A4" w14:textId="1ED60A59" w:rsidR="00C93ACE" w:rsidRPr="00C93ACE" w:rsidRDefault="008B6C7E" w:rsidP="000A0651">
      <w:pPr>
        <w:jc w:val="both"/>
      </w:pPr>
      <w:r>
        <w:t xml:space="preserve">Esta entidad representa al empleado dentro de la organización. Incluye validaciones de dominio que garantizan que los datos sean correctos antes de su creación. Utiliza el patrón </w:t>
      </w:r>
      <w:proofErr w:type="spellStart"/>
      <w:r>
        <w:t>Builder</w:t>
      </w:r>
      <w:proofErr w:type="spellEnd"/>
      <w:r>
        <w:t xml:space="preserve"> y excepciones de dominio personalizadas.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4"/>
        <w:gridCol w:w="1655"/>
        <w:gridCol w:w="1370"/>
        <w:gridCol w:w="4664"/>
      </w:tblGrid>
      <w:tr w:rsidR="001916ED" w14:paraId="46B369FB" w14:textId="77777777" w:rsidTr="001916ED">
        <w:tc>
          <w:tcPr>
            <w:tcW w:w="1617" w:type="dxa"/>
          </w:tcPr>
          <w:p w14:paraId="66F22DF7" w14:textId="501E46EA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Atributo</w:t>
            </w:r>
          </w:p>
        </w:tc>
        <w:tc>
          <w:tcPr>
            <w:tcW w:w="1665" w:type="dxa"/>
          </w:tcPr>
          <w:p w14:paraId="73DA3BA9" w14:textId="21D3EF43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Tipo</w:t>
            </w:r>
          </w:p>
        </w:tc>
        <w:tc>
          <w:tcPr>
            <w:tcW w:w="1278" w:type="dxa"/>
          </w:tcPr>
          <w:p w14:paraId="162FC7EB" w14:textId="0834BFF1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Obligatorio</w:t>
            </w:r>
          </w:p>
        </w:tc>
        <w:tc>
          <w:tcPr>
            <w:tcW w:w="4743" w:type="dxa"/>
          </w:tcPr>
          <w:p w14:paraId="42155039" w14:textId="41CA1615" w:rsidR="001916ED" w:rsidRPr="000A0651" w:rsidRDefault="001916ED" w:rsidP="001916ED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Descripción</w:t>
            </w:r>
          </w:p>
        </w:tc>
      </w:tr>
      <w:tr w:rsidR="001916ED" w14:paraId="7DEAD0CD" w14:textId="77777777" w:rsidTr="001916ED">
        <w:tc>
          <w:tcPr>
            <w:tcW w:w="1617" w:type="dxa"/>
          </w:tcPr>
          <w:p w14:paraId="6BF5A2C4" w14:textId="42DC6682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</w:t>
            </w:r>
          </w:p>
        </w:tc>
        <w:tc>
          <w:tcPr>
            <w:tcW w:w="1665" w:type="dxa"/>
          </w:tcPr>
          <w:p w14:paraId="49721836" w14:textId="65256637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278" w:type="dxa"/>
          </w:tcPr>
          <w:p w14:paraId="3917B5BF" w14:textId="17E4D55C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5DA429F7" w14:textId="25EA52FD" w:rsidR="001916ED" w:rsidRPr="000A0651" w:rsidRDefault="001916ED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Identificador único del empleado, generado por MongoDB.</w:t>
            </w:r>
          </w:p>
        </w:tc>
      </w:tr>
      <w:tr w:rsidR="001916ED" w14:paraId="63B6F664" w14:textId="77777777" w:rsidTr="001916ED">
        <w:tc>
          <w:tcPr>
            <w:tcW w:w="1617" w:type="dxa"/>
          </w:tcPr>
          <w:p w14:paraId="34595424" w14:textId="465DA6C4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665" w:type="dxa"/>
          </w:tcPr>
          <w:p w14:paraId="61FDB2BB" w14:textId="4791AF1E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278" w:type="dxa"/>
          </w:tcPr>
          <w:p w14:paraId="5CBE9EFA" w14:textId="653E0552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17E5BE01" w14:textId="30408A39" w:rsidR="001916ED" w:rsidRPr="000A0651" w:rsidRDefault="001916ED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Nombre del empleado.</w:t>
            </w:r>
          </w:p>
        </w:tc>
      </w:tr>
      <w:tr w:rsidR="001916ED" w14:paraId="31F69D2C" w14:textId="77777777" w:rsidTr="001916ED">
        <w:tc>
          <w:tcPr>
            <w:tcW w:w="1617" w:type="dxa"/>
          </w:tcPr>
          <w:p w14:paraId="7D1745D9" w14:textId="4353ED89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surname</w:t>
            </w:r>
            <w:proofErr w:type="spellEnd"/>
          </w:p>
        </w:tc>
        <w:tc>
          <w:tcPr>
            <w:tcW w:w="1665" w:type="dxa"/>
          </w:tcPr>
          <w:p w14:paraId="00DF88C7" w14:textId="3AF7E944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278" w:type="dxa"/>
          </w:tcPr>
          <w:p w14:paraId="1A8EDFFC" w14:textId="175EFAA0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76338808" w14:textId="5D0F9B16" w:rsidR="001916ED" w:rsidRPr="000A0651" w:rsidRDefault="001916ED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Apellidos del empleado.</w:t>
            </w:r>
          </w:p>
        </w:tc>
      </w:tr>
      <w:tr w:rsidR="001916ED" w14:paraId="128790E9" w14:textId="77777777" w:rsidTr="001916ED">
        <w:tc>
          <w:tcPr>
            <w:tcW w:w="1617" w:type="dxa"/>
          </w:tcPr>
          <w:p w14:paraId="5CF85F66" w14:textId="5C9B5256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dni</w:t>
            </w:r>
            <w:proofErr w:type="spellEnd"/>
          </w:p>
        </w:tc>
        <w:tc>
          <w:tcPr>
            <w:tcW w:w="1665" w:type="dxa"/>
          </w:tcPr>
          <w:p w14:paraId="3F70B1A8" w14:textId="53BCA799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278" w:type="dxa"/>
          </w:tcPr>
          <w:p w14:paraId="615C5F8F" w14:textId="31C19747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2FCACF83" w14:textId="1535BA13" w:rsidR="001916ED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Documento nacional de identidad con 8 dígitos y una letra al final.</w:t>
            </w:r>
          </w:p>
        </w:tc>
      </w:tr>
      <w:tr w:rsidR="001916ED" w14:paraId="26B8A998" w14:textId="77777777" w:rsidTr="001916ED">
        <w:tc>
          <w:tcPr>
            <w:tcW w:w="1617" w:type="dxa"/>
          </w:tcPr>
          <w:p w14:paraId="75CEF696" w14:textId="1902393F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age</w:t>
            </w:r>
            <w:proofErr w:type="spellEnd"/>
          </w:p>
        </w:tc>
        <w:tc>
          <w:tcPr>
            <w:tcW w:w="1665" w:type="dxa"/>
          </w:tcPr>
          <w:p w14:paraId="1FD6BE52" w14:textId="6698DEF5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1278" w:type="dxa"/>
          </w:tcPr>
          <w:p w14:paraId="0C5023F0" w14:textId="6AD55FBF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797F60FC" w14:textId="1C586645" w:rsidR="001916ED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Edad del empleado, tiene que estar comprendida entre 16 y 65 años.</w:t>
            </w:r>
          </w:p>
        </w:tc>
      </w:tr>
      <w:tr w:rsidR="001916ED" w14:paraId="4D87CB11" w14:textId="77777777" w:rsidTr="001916ED">
        <w:tc>
          <w:tcPr>
            <w:tcW w:w="1617" w:type="dxa"/>
          </w:tcPr>
          <w:p w14:paraId="2F7F4ED6" w14:textId="2C0906FB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email</w:t>
            </w:r>
          </w:p>
        </w:tc>
        <w:tc>
          <w:tcPr>
            <w:tcW w:w="1665" w:type="dxa"/>
          </w:tcPr>
          <w:p w14:paraId="42003598" w14:textId="2BED6133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278" w:type="dxa"/>
          </w:tcPr>
          <w:p w14:paraId="1D14D77F" w14:textId="16C7243E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439BDD5B" w14:textId="5F2F545B" w:rsidR="001916ED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Correo electrónico con formato válido.</w:t>
            </w:r>
          </w:p>
        </w:tc>
      </w:tr>
      <w:tr w:rsidR="001916ED" w14:paraId="1DF93763" w14:textId="77777777" w:rsidTr="001916ED">
        <w:tc>
          <w:tcPr>
            <w:tcW w:w="1617" w:type="dxa"/>
          </w:tcPr>
          <w:p w14:paraId="1B0E9726" w14:textId="39646616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startDate</w:t>
            </w:r>
            <w:proofErr w:type="spellEnd"/>
          </w:p>
        </w:tc>
        <w:tc>
          <w:tcPr>
            <w:tcW w:w="1665" w:type="dxa"/>
          </w:tcPr>
          <w:p w14:paraId="19C94FF1" w14:textId="11CC8F84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Date</w:t>
            </w:r>
          </w:p>
        </w:tc>
        <w:tc>
          <w:tcPr>
            <w:tcW w:w="1278" w:type="dxa"/>
          </w:tcPr>
          <w:p w14:paraId="5B0CA0CC" w14:textId="70C609C1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0E81A08F" w14:textId="2A36FEC5" w:rsidR="001916ED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Fecha de inicio del empleado.</w:t>
            </w:r>
          </w:p>
        </w:tc>
      </w:tr>
      <w:tr w:rsidR="001916ED" w14:paraId="0FF09865" w14:textId="77777777" w:rsidTr="001916ED">
        <w:tc>
          <w:tcPr>
            <w:tcW w:w="1617" w:type="dxa"/>
          </w:tcPr>
          <w:p w14:paraId="64921DBF" w14:textId="23E8F9A6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endDate</w:t>
            </w:r>
            <w:proofErr w:type="spellEnd"/>
          </w:p>
        </w:tc>
        <w:tc>
          <w:tcPr>
            <w:tcW w:w="1665" w:type="dxa"/>
          </w:tcPr>
          <w:p w14:paraId="548C0EAA" w14:textId="33BB4175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Date (</w:t>
            </w:r>
            <w:proofErr w:type="spellStart"/>
            <w:r w:rsidRPr="000A0651">
              <w:rPr>
                <w:sz w:val="20"/>
                <w:szCs w:val="20"/>
              </w:rPr>
              <w:t>nullable</w:t>
            </w:r>
            <w:proofErr w:type="spellEnd"/>
            <w:r w:rsidRPr="000A0651">
              <w:rPr>
                <w:sz w:val="20"/>
                <w:szCs w:val="20"/>
              </w:rPr>
              <w:t>)</w:t>
            </w:r>
          </w:p>
        </w:tc>
        <w:tc>
          <w:tcPr>
            <w:tcW w:w="1278" w:type="dxa"/>
          </w:tcPr>
          <w:p w14:paraId="1C1B6747" w14:textId="28612EE7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No</w:t>
            </w:r>
          </w:p>
        </w:tc>
        <w:tc>
          <w:tcPr>
            <w:tcW w:w="4743" w:type="dxa"/>
          </w:tcPr>
          <w:p w14:paraId="6255C843" w14:textId="398EB37E" w:rsidR="001916ED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Fecha de baja del empleado, se usa para borrado lógico.</w:t>
            </w:r>
          </w:p>
        </w:tc>
      </w:tr>
      <w:tr w:rsidR="001916ED" w14:paraId="40B65D0B" w14:textId="77777777" w:rsidTr="001916ED">
        <w:tc>
          <w:tcPr>
            <w:tcW w:w="1617" w:type="dxa"/>
          </w:tcPr>
          <w:p w14:paraId="0A210AA8" w14:textId="6558A2B5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departmentIds</w:t>
            </w:r>
            <w:proofErr w:type="spellEnd"/>
          </w:p>
        </w:tc>
        <w:tc>
          <w:tcPr>
            <w:tcW w:w="1665" w:type="dxa"/>
          </w:tcPr>
          <w:p w14:paraId="30A29025" w14:textId="4150459A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List</w:t>
            </w:r>
            <w:proofErr w:type="spellEnd"/>
            <w:r w:rsidRPr="000A0651">
              <w:rPr>
                <w:sz w:val="20"/>
                <w:szCs w:val="20"/>
              </w:rPr>
              <w:t>&lt;</w:t>
            </w: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  <w:r w:rsidRPr="000A0651">
              <w:rPr>
                <w:sz w:val="20"/>
                <w:szCs w:val="20"/>
              </w:rPr>
              <w:t>&gt;</w:t>
            </w:r>
          </w:p>
        </w:tc>
        <w:tc>
          <w:tcPr>
            <w:tcW w:w="1278" w:type="dxa"/>
          </w:tcPr>
          <w:p w14:paraId="6780AF5C" w14:textId="33511F5F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4ED4470B" w14:textId="320C8167" w:rsidR="001916ED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Identificadores de los departamentos a los que pertenece el empleado.</w:t>
            </w:r>
          </w:p>
        </w:tc>
      </w:tr>
      <w:tr w:rsidR="001916ED" w14:paraId="011BEAA5" w14:textId="77777777" w:rsidTr="001916ED">
        <w:tc>
          <w:tcPr>
            <w:tcW w:w="1617" w:type="dxa"/>
          </w:tcPr>
          <w:p w14:paraId="5A657894" w14:textId="72B3A142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role</w:t>
            </w:r>
          </w:p>
        </w:tc>
        <w:tc>
          <w:tcPr>
            <w:tcW w:w="1665" w:type="dxa"/>
          </w:tcPr>
          <w:p w14:paraId="01CF9A70" w14:textId="2DB26EF2" w:rsidR="001916ED" w:rsidRPr="000A0651" w:rsidRDefault="001916ED" w:rsidP="001916ED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1278" w:type="dxa"/>
          </w:tcPr>
          <w:p w14:paraId="146477E8" w14:textId="4A2D55FB" w:rsidR="001916ED" w:rsidRPr="000A0651" w:rsidRDefault="001916ED" w:rsidP="001916ED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743" w:type="dxa"/>
          </w:tcPr>
          <w:p w14:paraId="6D58C21E" w14:textId="33BA8582" w:rsidR="001916ED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Rol del empleado dentro de la organización.</w:t>
            </w:r>
          </w:p>
        </w:tc>
      </w:tr>
    </w:tbl>
    <w:p w14:paraId="4EEA4D87" w14:textId="77777777" w:rsidR="00FA1953" w:rsidRDefault="00FA1953" w:rsidP="001916ED"/>
    <w:p w14:paraId="30C09129" w14:textId="77777777" w:rsidR="00FA1953" w:rsidRDefault="00FA1953" w:rsidP="00FA1953">
      <w:pPr>
        <w:pStyle w:val="Ttulo3"/>
      </w:pPr>
      <w:proofErr w:type="spellStart"/>
      <w:r>
        <w:t>User</w:t>
      </w:r>
      <w:proofErr w:type="spellEnd"/>
    </w:p>
    <w:p w14:paraId="059A3104" w14:textId="39B8E878" w:rsidR="008B6C7E" w:rsidRDefault="008B6C7E" w:rsidP="000A0651">
      <w:pPr>
        <w:jc w:val="both"/>
      </w:pPr>
      <w:r>
        <w:t xml:space="preserve">Es la entidad que permite controlar el acceso a la aplicación. Valida que la contraseña sea segura y que el rol esté definido. Está vinculada a la entidad </w:t>
      </w:r>
      <w:proofErr w:type="spellStart"/>
      <w:r>
        <w:t>Employee</w:t>
      </w:r>
      <w:proofErr w:type="spellEnd"/>
      <w:r>
        <w:t>, pero solo usa el ID para mantener el desacoplamiento.</w:t>
      </w:r>
    </w:p>
    <w:p w14:paraId="73DE5118" w14:textId="661B07F1" w:rsidR="008B6C7E" w:rsidRDefault="008B6C7E" w:rsidP="008B6C7E">
      <w:r>
        <w:t>Validaciones:</w:t>
      </w:r>
    </w:p>
    <w:p w14:paraId="1D84F35E" w14:textId="4DE1A7EB" w:rsidR="008B6C7E" w:rsidRDefault="008B6C7E" w:rsidP="008B6C7E">
      <w:pPr>
        <w:pStyle w:val="Prrafodelista"/>
        <w:numPr>
          <w:ilvl w:val="0"/>
          <w:numId w:val="10"/>
        </w:numPr>
      </w:pPr>
      <w:proofErr w:type="spellStart"/>
      <w:r>
        <w:t>username</w:t>
      </w:r>
      <w:proofErr w:type="spellEnd"/>
      <w:r>
        <w:t xml:space="preserve"> no puede ser nulo.</w:t>
      </w:r>
    </w:p>
    <w:p w14:paraId="7890525E" w14:textId="6459C6F7" w:rsidR="008B6C7E" w:rsidRDefault="008B6C7E" w:rsidP="008B6C7E">
      <w:pPr>
        <w:pStyle w:val="Prrafodelista"/>
        <w:numPr>
          <w:ilvl w:val="0"/>
          <w:numId w:val="10"/>
        </w:numPr>
      </w:pPr>
      <w:proofErr w:type="spellStart"/>
      <w:r>
        <w:t>password</w:t>
      </w:r>
      <w:proofErr w:type="spellEnd"/>
      <w:r>
        <w:t xml:space="preserve"> debe cumplir las reglas de </w:t>
      </w:r>
      <w:proofErr w:type="spellStart"/>
      <w:r>
        <w:t>PasswordRules</w:t>
      </w:r>
      <w:proofErr w:type="spellEnd"/>
      <w:r>
        <w:t>.</w:t>
      </w:r>
    </w:p>
    <w:p w14:paraId="18F8221D" w14:textId="62763C61" w:rsidR="008B6C7E" w:rsidRPr="008B6C7E" w:rsidRDefault="008B6C7E" w:rsidP="008B6C7E">
      <w:pPr>
        <w:pStyle w:val="Prrafodelista"/>
        <w:numPr>
          <w:ilvl w:val="0"/>
          <w:numId w:val="10"/>
        </w:numPr>
      </w:pPr>
      <w:r>
        <w:t>role debe estar definido.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4583"/>
      </w:tblGrid>
      <w:tr w:rsidR="00FA1953" w14:paraId="010C1B15" w14:textId="77777777" w:rsidTr="00FA1953">
        <w:tc>
          <w:tcPr>
            <w:tcW w:w="1668" w:type="dxa"/>
          </w:tcPr>
          <w:p w14:paraId="08ACB77A" w14:textId="4B565C9C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Atributo</w:t>
            </w:r>
          </w:p>
        </w:tc>
        <w:tc>
          <w:tcPr>
            <w:tcW w:w="1559" w:type="dxa"/>
          </w:tcPr>
          <w:p w14:paraId="65078794" w14:textId="053F2E1F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Tipo</w:t>
            </w:r>
          </w:p>
        </w:tc>
        <w:tc>
          <w:tcPr>
            <w:tcW w:w="1417" w:type="dxa"/>
          </w:tcPr>
          <w:p w14:paraId="6CE924CF" w14:textId="2EB5362F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Obligatorio</w:t>
            </w:r>
          </w:p>
        </w:tc>
        <w:tc>
          <w:tcPr>
            <w:tcW w:w="4583" w:type="dxa"/>
          </w:tcPr>
          <w:p w14:paraId="4736168E" w14:textId="56483127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Descripción</w:t>
            </w:r>
          </w:p>
        </w:tc>
      </w:tr>
      <w:tr w:rsidR="00FA1953" w14:paraId="46A9399D" w14:textId="77777777" w:rsidTr="00FA1953">
        <w:tc>
          <w:tcPr>
            <w:tcW w:w="1668" w:type="dxa"/>
          </w:tcPr>
          <w:p w14:paraId="4877B1C5" w14:textId="67F50DB4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</w:t>
            </w:r>
          </w:p>
        </w:tc>
        <w:tc>
          <w:tcPr>
            <w:tcW w:w="1559" w:type="dxa"/>
          </w:tcPr>
          <w:p w14:paraId="32EBB4CD" w14:textId="39E81C47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1783E06F" w14:textId="3B6C878B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3945D280" w14:textId="21A0274E" w:rsidR="00FA1953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Identificador único del usuario, generado por MongoDB.</w:t>
            </w:r>
          </w:p>
        </w:tc>
      </w:tr>
      <w:tr w:rsidR="00FA1953" w14:paraId="5AE4D46C" w14:textId="77777777" w:rsidTr="00FA1953">
        <w:tc>
          <w:tcPr>
            <w:tcW w:w="1668" w:type="dxa"/>
          </w:tcPr>
          <w:p w14:paraId="65140FF4" w14:textId="0822D205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username</w:t>
            </w:r>
            <w:proofErr w:type="spellEnd"/>
          </w:p>
        </w:tc>
        <w:tc>
          <w:tcPr>
            <w:tcW w:w="1559" w:type="dxa"/>
          </w:tcPr>
          <w:p w14:paraId="4DB4EE43" w14:textId="189190D5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31256C63" w14:textId="4D98B1D7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03BBE8F6" w14:textId="39DBB469" w:rsidR="00FA1953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Nombre del usuario, utilizado para iniciar sesión (correo del empleado).</w:t>
            </w:r>
          </w:p>
        </w:tc>
      </w:tr>
      <w:tr w:rsidR="00FA1953" w14:paraId="1DB5E97F" w14:textId="77777777" w:rsidTr="00FA1953">
        <w:tc>
          <w:tcPr>
            <w:tcW w:w="1668" w:type="dxa"/>
          </w:tcPr>
          <w:p w14:paraId="17B60FC6" w14:textId="23E0736C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559" w:type="dxa"/>
          </w:tcPr>
          <w:p w14:paraId="3E87DEEB" w14:textId="57F4651B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7D7FBBDA" w14:textId="75EB76D8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28569C46" w14:textId="1F41F73D" w:rsidR="00FA1953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Contraseña autogenerada que cumple con ciertos mínimos de seguridad.</w:t>
            </w:r>
          </w:p>
        </w:tc>
      </w:tr>
      <w:tr w:rsidR="00FA1953" w14:paraId="7DBFC011" w14:textId="77777777" w:rsidTr="00FA1953">
        <w:tc>
          <w:tcPr>
            <w:tcW w:w="1668" w:type="dxa"/>
          </w:tcPr>
          <w:p w14:paraId="66CB6C39" w14:textId="300A713F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role</w:t>
            </w:r>
          </w:p>
        </w:tc>
        <w:tc>
          <w:tcPr>
            <w:tcW w:w="1559" w:type="dxa"/>
          </w:tcPr>
          <w:p w14:paraId="2503C4AA" w14:textId="10D2CFDE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1417" w:type="dxa"/>
          </w:tcPr>
          <w:p w14:paraId="1C9C6E33" w14:textId="653B3254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383C5619" w14:textId="648E27B9" w:rsidR="00FA1953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Rol del usuario, se utiliza para crear un panel de administrador de la aplicación. Los empleados tendrán el rol USER.</w:t>
            </w:r>
          </w:p>
        </w:tc>
      </w:tr>
      <w:tr w:rsidR="00FA1953" w14:paraId="6BA9D74D" w14:textId="77777777" w:rsidTr="00FA1953">
        <w:tc>
          <w:tcPr>
            <w:tcW w:w="1668" w:type="dxa"/>
          </w:tcPr>
          <w:p w14:paraId="403834DA" w14:textId="4C8CDD71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userActive</w:t>
            </w:r>
            <w:proofErr w:type="spellEnd"/>
          </w:p>
        </w:tc>
        <w:tc>
          <w:tcPr>
            <w:tcW w:w="1559" w:type="dxa"/>
          </w:tcPr>
          <w:p w14:paraId="47505F98" w14:textId="6893FEAB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1417" w:type="dxa"/>
          </w:tcPr>
          <w:p w14:paraId="7170203C" w14:textId="2B06B614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75918BB7" w14:textId="51533E09" w:rsidR="00FA1953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Indica si la cuenta esta activa.</w:t>
            </w:r>
          </w:p>
        </w:tc>
      </w:tr>
      <w:tr w:rsidR="00FA1953" w14:paraId="432D0521" w14:textId="77777777" w:rsidTr="00FA1953">
        <w:tc>
          <w:tcPr>
            <w:tcW w:w="1668" w:type="dxa"/>
          </w:tcPr>
          <w:p w14:paraId="2716F814" w14:textId="50930011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559" w:type="dxa"/>
          </w:tcPr>
          <w:p w14:paraId="3737D203" w14:textId="37E0A1D0" w:rsidR="00FA1953" w:rsidRPr="000A0651" w:rsidRDefault="00FA1953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73808026" w14:textId="3B83F6E1" w:rsidR="00FA1953" w:rsidRPr="000A0651" w:rsidRDefault="00FA1953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23C12173" w14:textId="404BC7F8" w:rsidR="00FA1953" w:rsidRPr="000A0651" w:rsidRDefault="00FA1953" w:rsidP="00FA1953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Referencia al empleado asociado a este usuario.</w:t>
            </w:r>
          </w:p>
        </w:tc>
      </w:tr>
    </w:tbl>
    <w:p w14:paraId="07A0ACB1" w14:textId="77777777" w:rsidR="00FA1953" w:rsidRDefault="00FA1953" w:rsidP="00FA1953"/>
    <w:p w14:paraId="45C9BFB2" w14:textId="77777777" w:rsidR="00FA1953" w:rsidRDefault="00FA1953" w:rsidP="00FA1953">
      <w:pPr>
        <w:pStyle w:val="Ttulo3"/>
      </w:pPr>
      <w:proofErr w:type="spellStart"/>
      <w:r>
        <w:t>Vacation</w:t>
      </w:r>
      <w:proofErr w:type="spellEnd"/>
    </w:p>
    <w:p w14:paraId="7FDC1075" w14:textId="4895E909" w:rsidR="008B6C7E" w:rsidRDefault="008B6C7E" w:rsidP="000A0651">
      <w:pPr>
        <w:jc w:val="both"/>
      </w:pPr>
      <w:r>
        <w:t>Esta entidad representa una solicitud de vacaciones por parte de un empleado. Permite definir, validar y controlar las vacaciones de forma estructurada.</w:t>
      </w:r>
    </w:p>
    <w:p w14:paraId="0D143561" w14:textId="3B4991DD" w:rsidR="008B6C7E" w:rsidRDefault="008B6C7E" w:rsidP="000A0651">
      <w:pPr>
        <w:jc w:val="both"/>
      </w:pPr>
      <w:r>
        <w:lastRenderedPageBreak/>
        <w:t>Cada solicitud pasa por un flujo de aprobación en cascada (Encargado -&gt; RRHH) y almacena los departamentos implicados para permitir la visualización por departamentos en el calendario entre otras.</w:t>
      </w:r>
    </w:p>
    <w:p w14:paraId="575F2593" w14:textId="65506B42" w:rsidR="008B6C7E" w:rsidRDefault="008B6C7E" w:rsidP="000A0651">
      <w:pPr>
        <w:jc w:val="both"/>
      </w:pPr>
      <w:r>
        <w:t xml:space="preserve">Se utiliza solo el </w:t>
      </w:r>
      <w:proofErr w:type="spellStart"/>
      <w:r>
        <w:t>employeeId</w:t>
      </w:r>
      <w:proofErr w:type="spellEnd"/>
      <w:r>
        <w:t xml:space="preserve"> para mantener el desacoplamiento</w:t>
      </w:r>
      <w:r w:rsidR="00B56971">
        <w:t xml:space="preserve">. </w:t>
      </w:r>
    </w:p>
    <w:p w14:paraId="17349AD6" w14:textId="1E5D0B18" w:rsidR="00B56971" w:rsidRDefault="00B56971" w:rsidP="000A0651">
      <w:pPr>
        <w:jc w:val="both"/>
      </w:pPr>
      <w:r>
        <w:t>Validaciones:</w:t>
      </w:r>
    </w:p>
    <w:p w14:paraId="180D137F" w14:textId="46C9C1F9" w:rsidR="00B56971" w:rsidRDefault="00B56971" w:rsidP="000A0651">
      <w:pPr>
        <w:pStyle w:val="Prrafodelista"/>
        <w:numPr>
          <w:ilvl w:val="0"/>
          <w:numId w:val="10"/>
        </w:numPr>
        <w:jc w:val="both"/>
      </w:pPr>
      <w:proofErr w:type="spellStart"/>
      <w:r>
        <w:t>employeeId</w:t>
      </w:r>
      <w:proofErr w:type="spellEnd"/>
      <w:r>
        <w:t xml:space="preserve"> no puede ser nulo.</w:t>
      </w:r>
    </w:p>
    <w:p w14:paraId="7505C531" w14:textId="3C0FE4D8" w:rsidR="00B56971" w:rsidRDefault="00B56971" w:rsidP="000A0651">
      <w:pPr>
        <w:pStyle w:val="Prrafodelista"/>
        <w:numPr>
          <w:ilvl w:val="0"/>
          <w:numId w:val="10"/>
        </w:numPr>
        <w:jc w:val="both"/>
      </w:pPr>
      <w:proofErr w:type="gramStart"/>
      <w:r>
        <w:t>Status</w:t>
      </w:r>
      <w:proofErr w:type="gramEnd"/>
      <w:r>
        <w:t xml:space="preserve"> es obligatorio y debe estar definido en los calores de </w:t>
      </w:r>
      <w:proofErr w:type="spellStart"/>
      <w:r>
        <w:t>VacationStatusEnum</w:t>
      </w:r>
      <w:proofErr w:type="spellEnd"/>
      <w:r>
        <w:t>.</w:t>
      </w:r>
    </w:p>
    <w:p w14:paraId="31B7F7F5" w14:textId="1682902D" w:rsidR="00B56971" w:rsidRDefault="00B56971" w:rsidP="000A0651">
      <w:pPr>
        <w:pStyle w:val="Prrafodelista"/>
        <w:numPr>
          <w:ilvl w:val="0"/>
          <w:numId w:val="10"/>
        </w:numPr>
        <w:jc w:val="both"/>
      </w:pPr>
      <w:proofErr w:type="spellStart"/>
      <w:r>
        <w:t>departmentIds</w:t>
      </w:r>
      <w:proofErr w:type="spellEnd"/>
      <w:r>
        <w:t xml:space="preserve"> no puede estar vacío.</w:t>
      </w:r>
    </w:p>
    <w:p w14:paraId="56709AD4" w14:textId="2CEBB88E" w:rsidR="00B56971" w:rsidRDefault="00B56971" w:rsidP="000A0651">
      <w:pPr>
        <w:pStyle w:val="Prrafodelista"/>
        <w:numPr>
          <w:ilvl w:val="0"/>
          <w:numId w:val="10"/>
        </w:numPr>
        <w:jc w:val="both"/>
      </w:pPr>
      <w:r>
        <w:t xml:space="preserve">El atributo </w:t>
      </w:r>
      <w:proofErr w:type="spellStart"/>
      <w:r>
        <w:t>resolvedBy</w:t>
      </w:r>
      <w:proofErr w:type="spellEnd"/>
      <w:r>
        <w:t xml:space="preserve"> se actualiza cuando la solicitud es resuelta.</w:t>
      </w:r>
    </w:p>
    <w:p w14:paraId="1B0CBF81" w14:textId="2318E45B" w:rsidR="00B56971" w:rsidRDefault="00B56971" w:rsidP="000A0651">
      <w:pPr>
        <w:pStyle w:val="Prrafodelista"/>
        <w:numPr>
          <w:ilvl w:val="0"/>
          <w:numId w:val="10"/>
        </w:numPr>
        <w:jc w:val="both"/>
      </w:pPr>
      <w:proofErr w:type="spellStart"/>
      <w:r>
        <w:t>startDate</w:t>
      </w:r>
      <w:proofErr w:type="spellEnd"/>
      <w:r>
        <w:t xml:space="preserve"> y </w:t>
      </w:r>
      <w:proofErr w:type="spellStart"/>
      <w:r>
        <w:t>endDate</w:t>
      </w:r>
      <w:proofErr w:type="spellEnd"/>
      <w:r>
        <w:t xml:space="preserve"> son obligatoria y deben mantener coherencia temporal (</w:t>
      </w:r>
      <w:proofErr w:type="spellStart"/>
      <w:r>
        <w:t>startDate</w:t>
      </w:r>
      <w:proofErr w:type="spellEnd"/>
      <w:r>
        <w:t xml:space="preserve"> ≤ </w:t>
      </w:r>
      <w:proofErr w:type="spellStart"/>
      <w:r>
        <w:t>endDate</w:t>
      </w:r>
      <w:proofErr w:type="spellEnd"/>
      <w:r>
        <w:t>).</w:t>
      </w:r>
    </w:p>
    <w:p w14:paraId="37517905" w14:textId="7ABA250A" w:rsidR="00B56971" w:rsidRDefault="00B56971" w:rsidP="000A0651">
      <w:pPr>
        <w:jc w:val="both"/>
      </w:pPr>
      <w:r>
        <w:t>Lógica resoluciones:</w:t>
      </w:r>
    </w:p>
    <w:p w14:paraId="788FACD5" w14:textId="52A55144" w:rsidR="00B56971" w:rsidRDefault="00B56971" w:rsidP="000A0651">
      <w:pPr>
        <w:pStyle w:val="Prrafodelista"/>
        <w:numPr>
          <w:ilvl w:val="0"/>
          <w:numId w:val="10"/>
        </w:numPr>
        <w:jc w:val="both"/>
      </w:pPr>
      <w:proofErr w:type="spellStart"/>
      <w:proofErr w:type="gramStart"/>
      <w:r>
        <w:t>approveBySupervisor</w:t>
      </w:r>
      <w:proofErr w:type="spellEnd"/>
      <w:r>
        <w:t>(</w:t>
      </w:r>
      <w:proofErr w:type="gramEnd"/>
      <w:r>
        <w:t>): cambia el estado de PENDIENTE_APROBACIÓN_ENCARGADO a PENDINETE_APROBACIÓN_RRHH.</w:t>
      </w:r>
    </w:p>
    <w:p w14:paraId="3DB85F9E" w14:textId="449852DE" w:rsidR="00B56971" w:rsidRDefault="00B56971" w:rsidP="000A0651">
      <w:pPr>
        <w:pStyle w:val="Prrafodelista"/>
        <w:numPr>
          <w:ilvl w:val="0"/>
          <w:numId w:val="10"/>
        </w:numPr>
        <w:jc w:val="both"/>
      </w:pPr>
      <w:proofErr w:type="spellStart"/>
      <w:proofErr w:type="gramStart"/>
      <w:r>
        <w:t>approveByHhrr</w:t>
      </w:r>
      <w:proofErr w:type="spellEnd"/>
      <w:r>
        <w:t>(</w:t>
      </w:r>
      <w:proofErr w:type="gramEnd"/>
      <w:r>
        <w:t>): Cambia el estado a APROBADA, si viene de un empelado con rol RRHH.</w:t>
      </w:r>
    </w:p>
    <w:p w14:paraId="50D5DC53" w14:textId="5FC85783" w:rsidR="00B56971" w:rsidRPr="008B6C7E" w:rsidRDefault="00B56971" w:rsidP="000A0651">
      <w:pPr>
        <w:pStyle w:val="Prrafodelista"/>
        <w:numPr>
          <w:ilvl w:val="0"/>
          <w:numId w:val="10"/>
        </w:numPr>
        <w:jc w:val="both"/>
      </w:pPr>
      <w:proofErr w:type="spellStart"/>
      <w:proofErr w:type="gramStart"/>
      <w:r>
        <w:t>solReject</w:t>
      </w:r>
      <w:proofErr w:type="spellEnd"/>
      <w:r>
        <w:t>(</w:t>
      </w:r>
      <w:proofErr w:type="gramEnd"/>
      <w:r>
        <w:t>): marca como RECHAZADA.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4583"/>
      </w:tblGrid>
      <w:tr w:rsidR="00FA1953" w14:paraId="2855AE5D" w14:textId="77777777" w:rsidTr="00C93ACE">
        <w:tc>
          <w:tcPr>
            <w:tcW w:w="1668" w:type="dxa"/>
          </w:tcPr>
          <w:p w14:paraId="4FE12076" w14:textId="2DF5F7FF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Atributo</w:t>
            </w:r>
          </w:p>
        </w:tc>
        <w:tc>
          <w:tcPr>
            <w:tcW w:w="1559" w:type="dxa"/>
          </w:tcPr>
          <w:p w14:paraId="0AA73440" w14:textId="15D88F1C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Tipo</w:t>
            </w:r>
          </w:p>
        </w:tc>
        <w:tc>
          <w:tcPr>
            <w:tcW w:w="1417" w:type="dxa"/>
          </w:tcPr>
          <w:p w14:paraId="4B8C2582" w14:textId="6519536E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Obligatorio</w:t>
            </w:r>
          </w:p>
        </w:tc>
        <w:tc>
          <w:tcPr>
            <w:tcW w:w="4583" w:type="dxa"/>
          </w:tcPr>
          <w:p w14:paraId="5A87D726" w14:textId="15255CE6" w:rsidR="00FA1953" w:rsidRPr="000A0651" w:rsidRDefault="00FA1953" w:rsidP="00FA1953">
            <w:pPr>
              <w:jc w:val="center"/>
              <w:rPr>
                <w:b/>
                <w:bCs/>
              </w:rPr>
            </w:pPr>
            <w:r w:rsidRPr="000A0651">
              <w:rPr>
                <w:b/>
                <w:bCs/>
              </w:rPr>
              <w:t>Descripción</w:t>
            </w:r>
          </w:p>
        </w:tc>
      </w:tr>
      <w:tr w:rsidR="00FA1953" w14:paraId="65535345" w14:textId="77777777" w:rsidTr="00C93ACE">
        <w:tc>
          <w:tcPr>
            <w:tcW w:w="1668" w:type="dxa"/>
          </w:tcPr>
          <w:p w14:paraId="7A0EEC4A" w14:textId="7D4810F2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</w:t>
            </w:r>
          </w:p>
        </w:tc>
        <w:tc>
          <w:tcPr>
            <w:tcW w:w="1559" w:type="dxa"/>
          </w:tcPr>
          <w:p w14:paraId="298BD02A" w14:textId="438FFB50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73BDA9B4" w14:textId="1CDD489F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4E246569" w14:textId="597193FE" w:rsidR="00FA1953" w:rsidRPr="000A0651" w:rsidRDefault="00C93ACE" w:rsidP="00C93ACE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Identificador único de la solicitud de vacaciones, generado por MongoDB.</w:t>
            </w:r>
          </w:p>
        </w:tc>
      </w:tr>
      <w:tr w:rsidR="00FA1953" w14:paraId="706098F5" w14:textId="77777777" w:rsidTr="00C93ACE">
        <w:tc>
          <w:tcPr>
            <w:tcW w:w="1668" w:type="dxa"/>
          </w:tcPr>
          <w:p w14:paraId="48AE6E02" w14:textId="199E7C81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startDate</w:t>
            </w:r>
            <w:proofErr w:type="spellEnd"/>
          </w:p>
        </w:tc>
        <w:tc>
          <w:tcPr>
            <w:tcW w:w="1559" w:type="dxa"/>
          </w:tcPr>
          <w:p w14:paraId="66BF2ACD" w14:textId="560C05D0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Date</w:t>
            </w:r>
          </w:p>
        </w:tc>
        <w:tc>
          <w:tcPr>
            <w:tcW w:w="1417" w:type="dxa"/>
          </w:tcPr>
          <w:p w14:paraId="4ED9DFC6" w14:textId="7037BDD9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176A9EF3" w14:textId="6D6F7A4D" w:rsidR="00FA1953" w:rsidRPr="000A0651" w:rsidRDefault="00C93ACE" w:rsidP="00C93ACE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Fecha de inicio de las vacaciones.</w:t>
            </w:r>
          </w:p>
        </w:tc>
      </w:tr>
      <w:tr w:rsidR="00FA1953" w14:paraId="61FDF167" w14:textId="77777777" w:rsidTr="00C93ACE">
        <w:tc>
          <w:tcPr>
            <w:tcW w:w="1668" w:type="dxa"/>
          </w:tcPr>
          <w:p w14:paraId="44D8D030" w14:textId="667A0D81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endDate</w:t>
            </w:r>
            <w:proofErr w:type="spellEnd"/>
          </w:p>
        </w:tc>
        <w:tc>
          <w:tcPr>
            <w:tcW w:w="1559" w:type="dxa"/>
          </w:tcPr>
          <w:p w14:paraId="4CB78B8B" w14:textId="0B09A7B5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Date</w:t>
            </w:r>
          </w:p>
        </w:tc>
        <w:tc>
          <w:tcPr>
            <w:tcW w:w="1417" w:type="dxa"/>
          </w:tcPr>
          <w:p w14:paraId="38711FA0" w14:textId="257B0F9E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66D70594" w14:textId="1CAA9886" w:rsidR="00FA1953" w:rsidRPr="000A0651" w:rsidRDefault="00C93ACE" w:rsidP="00C93ACE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Fecha de fin de las vacaciones.</w:t>
            </w:r>
          </w:p>
        </w:tc>
      </w:tr>
      <w:tr w:rsidR="00FA1953" w14:paraId="3101D289" w14:textId="77777777" w:rsidTr="00C93ACE">
        <w:tc>
          <w:tcPr>
            <w:tcW w:w="1668" w:type="dxa"/>
          </w:tcPr>
          <w:p w14:paraId="6622F92C" w14:textId="07085480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559" w:type="dxa"/>
          </w:tcPr>
          <w:p w14:paraId="66BDF761" w14:textId="05A9139E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20C841BF" w14:textId="7D12D585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3D8EF961" w14:textId="5E0C8AC7" w:rsidR="00FA1953" w:rsidRPr="000A0651" w:rsidRDefault="00C93ACE" w:rsidP="00C93ACE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Referencia al empleado que solicita las vacaciones.</w:t>
            </w:r>
          </w:p>
        </w:tc>
      </w:tr>
      <w:tr w:rsidR="00FA1953" w14:paraId="1AC85872" w14:textId="77777777" w:rsidTr="00C93ACE">
        <w:tc>
          <w:tcPr>
            <w:tcW w:w="1668" w:type="dxa"/>
          </w:tcPr>
          <w:p w14:paraId="2DF69282" w14:textId="4DE6246B" w:rsidR="00FA1953" w:rsidRPr="000A0651" w:rsidRDefault="00C93ACE" w:rsidP="00FA1953">
            <w:pPr>
              <w:rPr>
                <w:sz w:val="20"/>
                <w:szCs w:val="20"/>
              </w:rPr>
            </w:pPr>
            <w:proofErr w:type="gramStart"/>
            <w:r w:rsidRPr="000A0651">
              <w:rPr>
                <w:sz w:val="20"/>
                <w:szCs w:val="20"/>
              </w:rPr>
              <w:t>status</w:t>
            </w:r>
            <w:proofErr w:type="gramEnd"/>
          </w:p>
        </w:tc>
        <w:tc>
          <w:tcPr>
            <w:tcW w:w="1559" w:type="dxa"/>
          </w:tcPr>
          <w:p w14:paraId="675F5CAA" w14:textId="0C64C92C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1417" w:type="dxa"/>
          </w:tcPr>
          <w:p w14:paraId="5072E4FC" w14:textId="56964733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62C781B8" w14:textId="4D8A807F" w:rsidR="00FA1953" w:rsidRPr="000A0651" w:rsidRDefault="00C93ACE" w:rsidP="00C93ACE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Estado de la solicitud.</w:t>
            </w:r>
          </w:p>
        </w:tc>
      </w:tr>
      <w:tr w:rsidR="00FA1953" w14:paraId="4EB7851B" w14:textId="77777777" w:rsidTr="00C93ACE">
        <w:tc>
          <w:tcPr>
            <w:tcW w:w="1668" w:type="dxa"/>
          </w:tcPr>
          <w:p w14:paraId="19DEC8BF" w14:textId="45EE7962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departmentIds</w:t>
            </w:r>
            <w:proofErr w:type="spellEnd"/>
          </w:p>
        </w:tc>
        <w:tc>
          <w:tcPr>
            <w:tcW w:w="1559" w:type="dxa"/>
          </w:tcPr>
          <w:p w14:paraId="12C80AD3" w14:textId="71BA3FD2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List</w:t>
            </w:r>
            <w:proofErr w:type="spellEnd"/>
            <w:r w:rsidRPr="000A0651">
              <w:rPr>
                <w:sz w:val="20"/>
                <w:szCs w:val="20"/>
              </w:rPr>
              <w:t>&lt;</w:t>
            </w: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  <w:r w:rsidRPr="000A0651">
              <w:rPr>
                <w:sz w:val="20"/>
                <w:szCs w:val="20"/>
              </w:rPr>
              <w:t>&gt;</w:t>
            </w:r>
          </w:p>
        </w:tc>
        <w:tc>
          <w:tcPr>
            <w:tcW w:w="1417" w:type="dxa"/>
          </w:tcPr>
          <w:p w14:paraId="1F54066A" w14:textId="5E366158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Si</w:t>
            </w:r>
          </w:p>
        </w:tc>
        <w:tc>
          <w:tcPr>
            <w:tcW w:w="4583" w:type="dxa"/>
          </w:tcPr>
          <w:p w14:paraId="7586C81A" w14:textId="0D28B38A" w:rsidR="00FA1953" w:rsidRPr="000A0651" w:rsidRDefault="00C93ACE" w:rsidP="00C93ACE">
            <w:pPr>
              <w:jc w:val="both"/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IDs</w:t>
            </w:r>
            <w:proofErr w:type="spellEnd"/>
            <w:r w:rsidRPr="000A0651">
              <w:rPr>
                <w:sz w:val="20"/>
                <w:szCs w:val="20"/>
              </w:rPr>
              <w:t xml:space="preserve"> de los departamentos del empleado.</w:t>
            </w:r>
          </w:p>
        </w:tc>
      </w:tr>
      <w:tr w:rsidR="00FA1953" w14:paraId="4B5D2950" w14:textId="77777777" w:rsidTr="00C93ACE">
        <w:tc>
          <w:tcPr>
            <w:tcW w:w="1668" w:type="dxa"/>
          </w:tcPr>
          <w:p w14:paraId="3F3DEB97" w14:textId="12D52C9B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ResolvedBy</w:t>
            </w:r>
            <w:proofErr w:type="spellEnd"/>
          </w:p>
        </w:tc>
        <w:tc>
          <w:tcPr>
            <w:tcW w:w="1559" w:type="dxa"/>
          </w:tcPr>
          <w:p w14:paraId="4583D8A5" w14:textId="65CE776E" w:rsidR="00FA1953" w:rsidRPr="000A0651" w:rsidRDefault="00C93ACE" w:rsidP="00FA1953">
            <w:pPr>
              <w:rPr>
                <w:sz w:val="20"/>
                <w:szCs w:val="20"/>
              </w:rPr>
            </w:pPr>
            <w:proofErr w:type="spellStart"/>
            <w:r w:rsidRPr="000A0651">
              <w:rPr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6E1B1525" w14:textId="4DC4EAB1" w:rsidR="00FA1953" w:rsidRPr="000A0651" w:rsidRDefault="00C93ACE" w:rsidP="00FA1953">
            <w:pPr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No</w:t>
            </w:r>
          </w:p>
        </w:tc>
        <w:tc>
          <w:tcPr>
            <w:tcW w:w="4583" w:type="dxa"/>
          </w:tcPr>
          <w:p w14:paraId="2007192A" w14:textId="509CF075" w:rsidR="00FA1953" w:rsidRPr="000A0651" w:rsidRDefault="00C93ACE" w:rsidP="00C93ACE">
            <w:pPr>
              <w:jc w:val="both"/>
              <w:rPr>
                <w:sz w:val="20"/>
                <w:szCs w:val="20"/>
              </w:rPr>
            </w:pPr>
            <w:r w:rsidRPr="000A0651">
              <w:rPr>
                <w:sz w:val="20"/>
                <w:szCs w:val="20"/>
              </w:rPr>
              <w:t>ID del usuario que resuelve la solicitud.</w:t>
            </w:r>
          </w:p>
        </w:tc>
      </w:tr>
    </w:tbl>
    <w:p w14:paraId="4EF81D05" w14:textId="77777777" w:rsidR="00B56971" w:rsidRDefault="00B56971" w:rsidP="00FA1953"/>
    <w:p w14:paraId="1D994578" w14:textId="77777777" w:rsidR="00B56971" w:rsidRDefault="00B56971" w:rsidP="00B56971">
      <w:pPr>
        <w:pStyle w:val="Ttulo2"/>
      </w:pPr>
      <w:bookmarkStart w:id="51" w:name="_Toc201918194"/>
      <w:r>
        <w:t>Relaciones entre entidades</w:t>
      </w:r>
      <w:bookmarkEnd w:id="51"/>
    </w:p>
    <w:p w14:paraId="2038903E" w14:textId="7777777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 xml:space="preserve">Un </w:t>
      </w:r>
      <w:proofErr w:type="spellStart"/>
      <w:r>
        <w:t>Employee</w:t>
      </w:r>
      <w:proofErr w:type="spellEnd"/>
      <w:r>
        <w:t xml:space="preserve"> puede estar asociado a uno o varios </w:t>
      </w:r>
      <w:proofErr w:type="spellStart"/>
      <w:r>
        <w:t>Department</w:t>
      </w:r>
      <w:proofErr w:type="spellEnd"/>
      <w:r>
        <w:t xml:space="preserve"> mediante una lista de </w:t>
      </w:r>
      <w:proofErr w:type="spellStart"/>
      <w:r>
        <w:t>IDs</w:t>
      </w:r>
      <w:proofErr w:type="spellEnd"/>
      <w:r>
        <w:t>.</w:t>
      </w:r>
    </w:p>
    <w:p w14:paraId="4D0B963F" w14:textId="7777777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 xml:space="preserve">Un </w:t>
      </w:r>
      <w:proofErr w:type="spellStart"/>
      <w:r>
        <w:t>Department</w:t>
      </w:r>
      <w:proofErr w:type="spellEnd"/>
      <w:r>
        <w:t xml:space="preserve"> está vinculado a un único </w:t>
      </w:r>
      <w:proofErr w:type="spellStart"/>
      <w:r>
        <w:t>supervidor</w:t>
      </w:r>
      <w:proofErr w:type="spellEnd"/>
      <w:r>
        <w:t>.</w:t>
      </w:r>
    </w:p>
    <w:p w14:paraId="1D6BC1B1" w14:textId="7777777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 xml:space="preserve">Un </w:t>
      </w:r>
      <w:proofErr w:type="spellStart"/>
      <w:r>
        <w:t>User</w:t>
      </w:r>
      <w:proofErr w:type="spellEnd"/>
      <w:r>
        <w:t xml:space="preserve"> está vinculado a un único </w:t>
      </w:r>
      <w:proofErr w:type="spellStart"/>
      <w:r>
        <w:t>Employee</w:t>
      </w:r>
      <w:proofErr w:type="spellEnd"/>
      <w:r>
        <w:t xml:space="preserve"> mediante su </w:t>
      </w:r>
      <w:proofErr w:type="spellStart"/>
      <w:r>
        <w:t>employeeId</w:t>
      </w:r>
      <w:proofErr w:type="spellEnd"/>
      <w:r>
        <w:t>. Esta relación permite desacoplar el acceso de la lógica de negocio.</w:t>
      </w:r>
    </w:p>
    <w:p w14:paraId="538EB94C" w14:textId="7777777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 xml:space="preserve">Un </w:t>
      </w:r>
      <w:proofErr w:type="spellStart"/>
      <w:r>
        <w:t>Employee</w:t>
      </w:r>
      <w:proofErr w:type="spellEnd"/>
      <w:r>
        <w:t xml:space="preserve"> puede tener múltiples solicitudes de vacaciones (</w:t>
      </w:r>
      <w:proofErr w:type="spellStart"/>
      <w:r>
        <w:t>Vacation</w:t>
      </w:r>
      <w:proofErr w:type="spellEnd"/>
      <w:r>
        <w:t>).</w:t>
      </w:r>
    </w:p>
    <w:p w14:paraId="7F0DD742" w14:textId="7777777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 xml:space="preserve">Una </w:t>
      </w:r>
      <w:proofErr w:type="spellStart"/>
      <w:r>
        <w:t>Vacation</w:t>
      </w:r>
      <w:proofErr w:type="spellEnd"/>
      <w:r>
        <w:t xml:space="preserve"> debe estar siempre asociado a un único </w:t>
      </w:r>
      <w:proofErr w:type="spellStart"/>
      <w:r>
        <w:t>Employee</w:t>
      </w:r>
      <w:proofErr w:type="spellEnd"/>
      <w:r>
        <w:t>.</w:t>
      </w:r>
    </w:p>
    <w:p w14:paraId="5B3E39BB" w14:textId="7777777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 xml:space="preserve">Una </w:t>
      </w:r>
      <w:proofErr w:type="spellStart"/>
      <w:r>
        <w:t>Vacation</w:t>
      </w:r>
      <w:proofErr w:type="spellEnd"/>
      <w:r>
        <w:t xml:space="preserve"> puede ser gestionada por: </w:t>
      </w:r>
    </w:p>
    <w:p w14:paraId="3C152B33" w14:textId="77777777" w:rsidR="00CE33AF" w:rsidRDefault="00CE33AF" w:rsidP="000A0651">
      <w:pPr>
        <w:pStyle w:val="Prrafodelista"/>
        <w:numPr>
          <w:ilvl w:val="1"/>
          <w:numId w:val="10"/>
        </w:numPr>
        <w:jc w:val="both"/>
      </w:pPr>
      <w:r>
        <w:t>Un Encargado (primera aprobación o rechazo).</w:t>
      </w:r>
    </w:p>
    <w:p w14:paraId="5F20C8BE" w14:textId="77777777" w:rsidR="00CE33AF" w:rsidRDefault="00CE33AF" w:rsidP="000A0651">
      <w:pPr>
        <w:pStyle w:val="Prrafodelista"/>
        <w:numPr>
          <w:ilvl w:val="1"/>
          <w:numId w:val="10"/>
        </w:numPr>
        <w:jc w:val="both"/>
      </w:pPr>
      <w:r>
        <w:t>Un empelado de RRHH (validación definitiva de la solicitud).</w:t>
      </w:r>
    </w:p>
    <w:p w14:paraId="371E0858" w14:textId="7777777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 xml:space="preserve">Una </w:t>
      </w:r>
      <w:proofErr w:type="spellStart"/>
      <w:r>
        <w:t>Vacation</w:t>
      </w:r>
      <w:proofErr w:type="spellEnd"/>
      <w:r>
        <w:t xml:space="preserve"> también contiene los </w:t>
      </w:r>
      <w:proofErr w:type="spellStart"/>
      <w:r>
        <w:t>IDs</w:t>
      </w:r>
      <w:proofErr w:type="spellEnd"/>
      <w:r>
        <w:t xml:space="preserve"> de los departamentos del empleado, permitiendo su visualización en el calendario compartido de departamento.</w:t>
      </w:r>
    </w:p>
    <w:p w14:paraId="00F44A8C" w14:textId="77777777" w:rsidR="00CE33AF" w:rsidRDefault="00CE33AF" w:rsidP="00CE33AF">
      <w:pPr>
        <w:pStyle w:val="Ttulo2"/>
      </w:pPr>
      <w:bookmarkStart w:id="52" w:name="_Toc201918195"/>
      <w:r>
        <w:t>Diseño</w:t>
      </w:r>
      <w:bookmarkEnd w:id="52"/>
    </w:p>
    <w:p w14:paraId="1E47F25E" w14:textId="062A6402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>Las relaciones entre entidades están modeladas mediante referencias por ID (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departmentIds</w:t>
      </w:r>
      <w:proofErr w:type="spellEnd"/>
      <w:r>
        <w:t xml:space="preserve">, </w:t>
      </w:r>
      <w:proofErr w:type="spellStart"/>
      <w:r>
        <w:t>resolvedBy</w:t>
      </w:r>
      <w:proofErr w:type="spellEnd"/>
      <w:r>
        <w:t>, …) para mantener el dominio desacoplado y escalable.</w:t>
      </w:r>
    </w:p>
    <w:p w14:paraId="1D12333F" w14:textId="0746907A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t>No se utiliza persistencia en cascada ni objetos anidados en el modelo de dominio.</w:t>
      </w:r>
    </w:p>
    <w:p w14:paraId="4F3D0D92" w14:textId="178E46D7" w:rsidR="00CE33AF" w:rsidRDefault="00CE33AF" w:rsidP="000A0651">
      <w:pPr>
        <w:pStyle w:val="Prrafodelista"/>
        <w:numPr>
          <w:ilvl w:val="0"/>
          <w:numId w:val="10"/>
        </w:numPr>
        <w:jc w:val="both"/>
      </w:pPr>
      <w:r>
        <w:lastRenderedPageBreak/>
        <w:t>La lógica de flujo para la aprobación por niveles se controla mediante es estado (</w:t>
      </w:r>
      <w:proofErr w:type="gramStart"/>
      <w:r>
        <w:t>status</w:t>
      </w:r>
      <w:proofErr w:type="gramEnd"/>
      <w:r>
        <w:t xml:space="preserve">) de la entidad </w:t>
      </w:r>
      <w:proofErr w:type="spellStart"/>
      <w:r>
        <w:t>Vacation</w:t>
      </w:r>
      <w:proofErr w:type="spellEnd"/>
      <w:r>
        <w:t xml:space="preserve"> y los métodos de dominio correspondientes.</w:t>
      </w:r>
    </w:p>
    <w:p w14:paraId="02637B30" w14:textId="77777777" w:rsidR="00F65672" w:rsidRPr="00CE33AF" w:rsidRDefault="00F65672" w:rsidP="00F65672"/>
    <w:p w14:paraId="579DF07E" w14:textId="77777777" w:rsidR="00F65672" w:rsidRDefault="00F65672" w:rsidP="00F65672">
      <w:pPr>
        <w:pStyle w:val="Ttulo2"/>
      </w:pPr>
      <w:bookmarkStart w:id="53" w:name="_Toc201918196"/>
      <w:r>
        <w:t>Diagrama Entidad-Relación</w:t>
      </w:r>
      <w:bookmarkEnd w:id="53"/>
    </w:p>
    <w:p w14:paraId="37D5EB45" w14:textId="77777777" w:rsidR="000A0651" w:rsidRDefault="001A2E9E" w:rsidP="000A0651">
      <w:pPr>
        <w:pStyle w:val="Ttulo2"/>
      </w:pPr>
      <w:bookmarkStart w:id="54" w:name="_Toc201917945"/>
      <w:bookmarkStart w:id="55" w:name="_Toc201918197"/>
      <w:r>
        <w:rPr>
          <w:noProof/>
        </w:rPr>
        <w:drawing>
          <wp:inline distT="0" distB="0" distL="0" distR="0" wp14:anchorId="523F0532" wp14:editId="79826FB4">
            <wp:extent cx="5770245" cy="2586355"/>
            <wp:effectExtent l="0" t="0" r="1905" b="4445"/>
            <wp:docPr id="207603613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36139" name="Imagen 1" descr="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4FF92276" w14:textId="16454C53" w:rsidR="00F65672" w:rsidRDefault="000A0651" w:rsidP="000A0651">
      <w:pPr>
        <w:pStyle w:val="Descripcin"/>
        <w:jc w:val="right"/>
      </w:pPr>
      <w:bookmarkStart w:id="56" w:name="_Toc2019211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– ER</w:t>
      </w:r>
      <w:bookmarkEnd w:id="56"/>
    </w:p>
    <w:p w14:paraId="20BEDDEA" w14:textId="77777777" w:rsidR="000A0651" w:rsidRDefault="000A0651" w:rsidP="000A0651"/>
    <w:p w14:paraId="07455D71" w14:textId="77777777" w:rsidR="000A0651" w:rsidRPr="000A0651" w:rsidRDefault="000A0651" w:rsidP="000A0651"/>
    <w:p w14:paraId="4DD9C95E" w14:textId="0918D66F" w:rsidR="00F65672" w:rsidRDefault="00F65672" w:rsidP="000A0651">
      <w:pPr>
        <w:jc w:val="both"/>
      </w:pPr>
      <w:r>
        <w:t>A continuación, se describen las relaciones lógicas entre las entidades de dominio del sistema:</w:t>
      </w:r>
    </w:p>
    <w:p w14:paraId="59811265" w14:textId="77777777" w:rsidR="001A2E9E" w:rsidRDefault="00F65672" w:rsidP="000A0651">
      <w:pPr>
        <w:pStyle w:val="Prrafodelista"/>
        <w:numPr>
          <w:ilvl w:val="0"/>
          <w:numId w:val="10"/>
        </w:numPr>
        <w:jc w:val="both"/>
      </w:pPr>
      <w:r>
        <w:t xml:space="preserve">Un </w:t>
      </w:r>
      <w:proofErr w:type="spellStart"/>
      <w:r>
        <w:t>Employee</w:t>
      </w:r>
      <w:proofErr w:type="spellEnd"/>
      <w:r>
        <w:t xml:space="preserve"> </w:t>
      </w:r>
      <w:r w:rsidR="001A2E9E">
        <w:t xml:space="preserve">puede estar asociado a uno o varios </w:t>
      </w:r>
      <w:proofErr w:type="spellStart"/>
      <w:r w:rsidR="001A2E9E">
        <w:t>Department</w:t>
      </w:r>
      <w:proofErr w:type="spellEnd"/>
      <w:r w:rsidR="001A2E9E">
        <w:t>, lo que permite que un empleado pertenezca a múltiples áreas funcionales dentro de una empresa.</w:t>
      </w:r>
    </w:p>
    <w:p w14:paraId="40A0954F" w14:textId="77777777" w:rsidR="001A2E9E" w:rsidRDefault="001A2E9E" w:rsidP="000A0651">
      <w:pPr>
        <w:pStyle w:val="Prrafodelista"/>
        <w:numPr>
          <w:ilvl w:val="0"/>
          <w:numId w:val="10"/>
        </w:numPr>
        <w:jc w:val="both"/>
      </w:pPr>
      <w:r>
        <w:t xml:space="preserve">Cada </w:t>
      </w:r>
      <w:proofErr w:type="spellStart"/>
      <w:r>
        <w:t>Department</w:t>
      </w:r>
      <w:proofErr w:type="spellEnd"/>
      <w:r>
        <w:t xml:space="preserve"> tiene asignado uno o varios </w:t>
      </w:r>
      <w:proofErr w:type="spellStart"/>
      <w:r>
        <w:t>Employee</w:t>
      </w:r>
      <w:proofErr w:type="spellEnd"/>
      <w:r>
        <w:t xml:space="preserve"> con el rol de ENCARGADO. De esta manera hay alguien que puede validar las solicitudes de los empleados, si esta persona esta de vacaciones, habrá otro.</w:t>
      </w:r>
    </w:p>
    <w:p w14:paraId="39EB4923" w14:textId="77777777" w:rsidR="001A2E9E" w:rsidRDefault="001A2E9E" w:rsidP="000A0651">
      <w:pPr>
        <w:pStyle w:val="Prrafodelista"/>
        <w:numPr>
          <w:ilvl w:val="0"/>
          <w:numId w:val="10"/>
        </w:numPr>
        <w:jc w:val="both"/>
      </w:pPr>
      <w:r>
        <w:t xml:space="preserve">Un </w:t>
      </w:r>
      <w:proofErr w:type="spellStart"/>
      <w:r>
        <w:t>User</w:t>
      </w:r>
      <w:proofErr w:type="spellEnd"/>
      <w:r>
        <w:t xml:space="preserve"> representa la cuenta de acceso a la aplicación de un </w:t>
      </w:r>
      <w:proofErr w:type="spellStart"/>
      <w:r>
        <w:t>Employee</w:t>
      </w:r>
      <w:proofErr w:type="spellEnd"/>
      <w:r>
        <w:t>, permitiendo gestionar su autenticación y el control de acceso.</w:t>
      </w:r>
    </w:p>
    <w:p w14:paraId="4AA8ED53" w14:textId="77777777" w:rsidR="001A2E9E" w:rsidRDefault="001A2E9E" w:rsidP="000A0651">
      <w:pPr>
        <w:pStyle w:val="Prrafodelista"/>
        <w:numPr>
          <w:ilvl w:val="0"/>
          <w:numId w:val="10"/>
        </w:numPr>
        <w:jc w:val="both"/>
      </w:pPr>
      <w:r>
        <w:t xml:space="preserve">Un </w:t>
      </w:r>
      <w:proofErr w:type="spellStart"/>
      <w:r>
        <w:t>Employee</w:t>
      </w:r>
      <w:proofErr w:type="spellEnd"/>
      <w:r>
        <w:t xml:space="preserve"> puede generar múltiples </w:t>
      </w:r>
      <w:proofErr w:type="spellStart"/>
      <w:r>
        <w:t>Vacation</w:t>
      </w:r>
      <w:proofErr w:type="spellEnd"/>
      <w:r>
        <w:t>. Estas se gestionan a través de un flujo de aprobación en cascada que comienza con el encargado del departamento y termina con el equipo de recursos humanos.</w:t>
      </w:r>
    </w:p>
    <w:p w14:paraId="515F7CFC" w14:textId="77777777" w:rsidR="001A2E9E" w:rsidRDefault="001A2E9E" w:rsidP="000A0651">
      <w:pPr>
        <w:pStyle w:val="Prrafodelista"/>
        <w:numPr>
          <w:ilvl w:val="0"/>
          <w:numId w:val="10"/>
        </w:numPr>
        <w:jc w:val="both"/>
      </w:pPr>
      <w:r>
        <w:t xml:space="preserve">Cada </w:t>
      </w:r>
      <w:proofErr w:type="spellStart"/>
      <w:r>
        <w:t>Vacation</w:t>
      </w:r>
      <w:proofErr w:type="spellEnd"/>
      <w:r>
        <w:t xml:space="preserve"> incluye la lista de </w:t>
      </w:r>
      <w:proofErr w:type="spellStart"/>
      <w:r>
        <w:t>Department</w:t>
      </w:r>
      <w:proofErr w:type="spellEnd"/>
      <w:r>
        <w:t xml:space="preserve"> a los que pertenece el empleado, lo que permite reflejar en las interfaces las solicitudes y las vacaciones compartidas por cada área.</w:t>
      </w:r>
    </w:p>
    <w:p w14:paraId="3ED72C5B" w14:textId="77777777" w:rsidR="001A2E9E" w:rsidRDefault="001A2E9E" w:rsidP="000A0651">
      <w:pPr>
        <w:pStyle w:val="Prrafodelista"/>
        <w:numPr>
          <w:ilvl w:val="0"/>
          <w:numId w:val="10"/>
        </w:numPr>
        <w:jc w:val="both"/>
      </w:pPr>
      <w:r>
        <w:t xml:space="preserve">Una </w:t>
      </w:r>
      <w:proofErr w:type="spellStart"/>
      <w:r>
        <w:t>Vacation</w:t>
      </w:r>
      <w:proofErr w:type="spellEnd"/>
      <w:r>
        <w:t xml:space="preserve"> puede ser resuelta por otro </w:t>
      </w:r>
      <w:proofErr w:type="spellStart"/>
      <w:r>
        <w:t>Employee</w:t>
      </w:r>
      <w:proofErr w:type="spellEnd"/>
      <w:r>
        <w:t xml:space="preserve"> (ENCARGADO o RRHH). Este campo se establece una vez la solicitud ha sido resuelta.</w:t>
      </w:r>
    </w:p>
    <w:p w14:paraId="2461D50C" w14:textId="77777777" w:rsidR="00707C67" w:rsidRDefault="00707C67" w:rsidP="001A2E9E"/>
    <w:p w14:paraId="4FFCB9A4" w14:textId="77777777" w:rsidR="00707C67" w:rsidRDefault="00707C67" w:rsidP="001A2E9E"/>
    <w:p w14:paraId="3925A8F0" w14:textId="753ED322" w:rsidR="008D54F1" w:rsidRPr="00796B9E" w:rsidRDefault="00707C67" w:rsidP="00707C67">
      <w:pPr>
        <w:pStyle w:val="Ttulo1"/>
      </w:pPr>
      <w:bookmarkStart w:id="57" w:name="_Toc201918198"/>
      <w:r>
        <w:lastRenderedPageBreak/>
        <w:t>5</w:t>
      </w:r>
      <w:r>
        <w:t xml:space="preserve">. </w:t>
      </w:r>
      <w:r>
        <w:t>Anotaciones</w:t>
      </w:r>
      <w:bookmarkEnd w:id="57"/>
      <w:r w:rsidR="00000000" w:rsidRPr="00796B9E">
        <w:br w:type="page"/>
      </w:r>
    </w:p>
    <w:p w14:paraId="74CEBFEC" w14:textId="77777777" w:rsidR="008D54F1" w:rsidRPr="00796B9E" w:rsidRDefault="00000000">
      <w:pPr>
        <w:pStyle w:val="Ttulo1"/>
      </w:pPr>
      <w:bookmarkStart w:id="58" w:name="_Toc201918199"/>
      <w:r w:rsidRPr="00796B9E">
        <w:lastRenderedPageBreak/>
        <w:t>Referencias</w:t>
      </w:r>
      <w:bookmarkEnd w:id="58"/>
    </w:p>
    <w:p w14:paraId="38934A56" w14:textId="77777777" w:rsidR="002A4335" w:rsidRPr="00F70EB4" w:rsidRDefault="002A4335" w:rsidP="002A4335">
      <w:r>
        <w:t>En este apartado se menciona el contenido y páginas utilizadas para documentarse y redactar la memoria del proyecto.</w:t>
      </w:r>
    </w:p>
    <w:p w14:paraId="0597A741" w14:textId="77777777" w:rsidR="002A4335" w:rsidRPr="00482184" w:rsidRDefault="002A4335" w:rsidP="002A4335">
      <w:pPr>
        <w:rPr>
          <w:rStyle w:val="Referenciasutil"/>
        </w:rPr>
      </w:pPr>
      <w:r w:rsidRPr="00482184">
        <w:rPr>
          <w:rStyle w:val="Referenciasutil"/>
        </w:rPr>
        <w:t xml:space="preserve">La principal referencia son los apuntes utilizados y proporcionados por la escuela – IEM Business Digital </w:t>
      </w:r>
      <w:proofErr w:type="spellStart"/>
      <w:r w:rsidRPr="00482184">
        <w:rPr>
          <w:rStyle w:val="Referenciasutil"/>
        </w:rPr>
        <w:t>School</w:t>
      </w:r>
      <w:proofErr w:type="spellEnd"/>
      <w:r w:rsidRPr="00482184">
        <w:rPr>
          <w:rStyle w:val="Referenciasutil"/>
        </w:rPr>
        <w:t xml:space="preserve"> </w:t>
      </w:r>
    </w:p>
    <w:p w14:paraId="6E8A3E59" w14:textId="77777777" w:rsidR="008736F9" w:rsidRDefault="008736F9" w:rsidP="008736F9">
      <w:hyperlink r:id="rId40" w:history="1">
        <w:r w:rsidRPr="0098373E">
          <w:rPr>
            <w:rStyle w:val="Hipervnculo"/>
          </w:rPr>
          <w:t>https://chatgpt.com/</w:t>
        </w:r>
      </w:hyperlink>
      <w:r>
        <w:t xml:space="preserve"> - Preguntas generales</w:t>
      </w:r>
    </w:p>
    <w:p w14:paraId="3AA5BE8A" w14:textId="01061144" w:rsidR="008D54F1" w:rsidRDefault="008736F9" w:rsidP="002A4335">
      <w:hyperlink r:id="rId41" w:history="1">
        <w:r w:rsidRPr="0098373E">
          <w:rPr>
            <w:rStyle w:val="Hipervnculo"/>
          </w:rPr>
          <w:t>https://github.com/features/copilot</w:t>
        </w:r>
      </w:hyperlink>
      <w:r>
        <w:t xml:space="preserve"> - Documentación del código</w:t>
      </w:r>
    </w:p>
    <w:sectPr w:rsidR="008D54F1" w:rsidSect="00410D10">
      <w:headerReference w:type="even" r:id="rId42"/>
      <w:headerReference w:type="default" r:id="rId43"/>
      <w:footerReference w:type="even" r:id="rId44"/>
      <w:footerReference w:type="default" r:id="rId45"/>
      <w:pgSz w:w="11909" w:h="16834"/>
      <w:pgMar w:top="1411" w:right="1411" w:bottom="1411" w:left="141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DBD1B5" w14:textId="77777777" w:rsidR="003D4144" w:rsidRPr="00796B9E" w:rsidRDefault="003D4144">
      <w:pPr>
        <w:spacing w:after="0" w:line="240" w:lineRule="auto"/>
      </w:pPr>
      <w:r w:rsidRPr="00796B9E">
        <w:separator/>
      </w:r>
    </w:p>
  </w:endnote>
  <w:endnote w:type="continuationSeparator" w:id="0">
    <w:p w14:paraId="32171C60" w14:textId="77777777" w:rsidR="003D4144" w:rsidRPr="00796B9E" w:rsidRDefault="003D4144">
      <w:pPr>
        <w:spacing w:after="0" w:line="240" w:lineRule="auto"/>
      </w:pPr>
      <w:r w:rsidRPr="00796B9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75571269"/>
      <w:docPartObj>
        <w:docPartGallery w:val="Page Numbers (Bottom of Page)"/>
        <w:docPartUnique/>
      </w:docPartObj>
    </w:sdtPr>
    <w:sdtContent>
      <w:p w14:paraId="015E164F" w14:textId="23422392" w:rsidR="00410D10" w:rsidRPr="00796B9E" w:rsidRDefault="00410D10" w:rsidP="00410D10">
        <w:pPr>
          <w:pStyle w:val="Piedepgina"/>
          <w:jc w:val="right"/>
        </w:pPr>
        <w:r w:rsidRPr="00796B9E">
          <w:fldChar w:fldCharType="begin"/>
        </w:r>
        <w:r w:rsidRPr="00796B9E">
          <w:instrText>PAGE   \* MERGEFORMAT</w:instrText>
        </w:r>
        <w:r w:rsidRPr="00796B9E">
          <w:fldChar w:fldCharType="separate"/>
        </w:r>
        <w:r w:rsidRPr="00796B9E">
          <w:t>2</w:t>
        </w:r>
        <w:r w:rsidRPr="00796B9E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5710060"/>
      <w:docPartObj>
        <w:docPartGallery w:val="Page Numbers (Bottom of Page)"/>
        <w:docPartUnique/>
      </w:docPartObj>
    </w:sdtPr>
    <w:sdtContent>
      <w:p w14:paraId="6BFBB193" w14:textId="6354D872" w:rsidR="00410D10" w:rsidRPr="00796B9E" w:rsidRDefault="00410D10">
        <w:pPr>
          <w:pStyle w:val="Piedepgina"/>
        </w:pPr>
        <w:r w:rsidRPr="00796B9E">
          <w:fldChar w:fldCharType="begin"/>
        </w:r>
        <w:r w:rsidRPr="00796B9E">
          <w:instrText>PAGE   \* MERGEFORMAT</w:instrText>
        </w:r>
        <w:r w:rsidRPr="00796B9E">
          <w:fldChar w:fldCharType="separate"/>
        </w:r>
        <w:r w:rsidRPr="00796B9E">
          <w:t>2</w:t>
        </w:r>
        <w:r w:rsidRPr="00796B9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26D32" w14:textId="77777777" w:rsidR="003D4144" w:rsidRPr="00796B9E" w:rsidRDefault="003D4144">
      <w:pPr>
        <w:spacing w:after="0" w:line="240" w:lineRule="auto"/>
      </w:pPr>
      <w:r w:rsidRPr="00796B9E">
        <w:separator/>
      </w:r>
    </w:p>
  </w:footnote>
  <w:footnote w:type="continuationSeparator" w:id="0">
    <w:p w14:paraId="7C6C671A" w14:textId="77777777" w:rsidR="003D4144" w:rsidRPr="00796B9E" w:rsidRDefault="003D4144">
      <w:pPr>
        <w:spacing w:after="0" w:line="240" w:lineRule="auto"/>
      </w:pPr>
      <w:r w:rsidRPr="00796B9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CDD65" w14:textId="120A200C" w:rsidR="00410D10" w:rsidRPr="00796B9E" w:rsidRDefault="00410D10" w:rsidP="00410D10">
    <w:pPr>
      <w:pStyle w:val="Encabezado"/>
      <w:jc w:val="both"/>
      <w:rPr>
        <w:bCs/>
        <w:color w:val="7F7F7F" w:themeColor="text1" w:themeTint="80"/>
      </w:rPr>
    </w:pPr>
    <w:proofErr w:type="spellStart"/>
    <w:r w:rsidRPr="00796B9E">
      <w:rPr>
        <w:bCs/>
        <w:color w:val="7F7F7F" w:themeColor="text1" w:themeTint="80"/>
      </w:rPr>
      <w:t>GetaBreak</w:t>
    </w:r>
    <w:proofErr w:type="spellEnd"/>
    <w:r w:rsidRPr="00796B9E">
      <w:rPr>
        <w:bCs/>
        <w:color w:val="7F7F7F" w:themeColor="text1" w:themeTint="80"/>
      </w:rPr>
      <w:t xml:space="preserve"> - Gestión de Vacaciones                                                           </w:t>
    </w:r>
    <w:r w:rsidRPr="00796B9E">
      <w:rPr>
        <w:bCs/>
        <w:color w:val="7F7F7F" w:themeColor="text1" w:themeTint="80"/>
      </w:rPr>
      <w:tab/>
      <w:t>I.E.M.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77B2B" w14:textId="26EE0622" w:rsidR="008D54F1" w:rsidRPr="00796B9E" w:rsidRDefault="00410D10">
    <w:pPr>
      <w:pStyle w:val="Encabezado"/>
      <w:jc w:val="both"/>
      <w:rPr>
        <w:bCs/>
        <w:color w:val="7F7F7F" w:themeColor="text1" w:themeTint="80"/>
      </w:rPr>
    </w:pPr>
    <w:proofErr w:type="spellStart"/>
    <w:r w:rsidRPr="00796B9E">
      <w:rPr>
        <w:bCs/>
        <w:color w:val="7F7F7F" w:themeColor="text1" w:themeTint="80"/>
      </w:rPr>
      <w:t>GetaBreak</w:t>
    </w:r>
    <w:proofErr w:type="spellEnd"/>
    <w:r w:rsidRPr="00796B9E">
      <w:rPr>
        <w:bCs/>
        <w:color w:val="7F7F7F" w:themeColor="text1" w:themeTint="80"/>
      </w:rPr>
      <w:t xml:space="preserve"> - Gestión de Vacaciones                                                           </w:t>
    </w:r>
    <w:r w:rsidR="00824713" w:rsidRPr="00796B9E">
      <w:rPr>
        <w:bCs/>
        <w:color w:val="7F7F7F" w:themeColor="text1" w:themeTint="80"/>
      </w:rPr>
      <w:tab/>
    </w:r>
    <w:r w:rsidRPr="00796B9E">
      <w:rPr>
        <w:bCs/>
        <w:color w:val="7F7F7F" w:themeColor="text1" w:themeTint="80"/>
      </w:rPr>
      <w:t>I.E.M.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0D6943"/>
    <w:multiLevelType w:val="hybridMultilevel"/>
    <w:tmpl w:val="F4E24B04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447B4"/>
    <w:multiLevelType w:val="hybridMultilevel"/>
    <w:tmpl w:val="B600A1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405DB"/>
    <w:multiLevelType w:val="hybridMultilevel"/>
    <w:tmpl w:val="FC248D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135209"/>
    <w:multiLevelType w:val="hybridMultilevel"/>
    <w:tmpl w:val="5456E978"/>
    <w:lvl w:ilvl="0" w:tplc="52DAE48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4E34E0"/>
    <w:multiLevelType w:val="hybridMultilevel"/>
    <w:tmpl w:val="336869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126575">
    <w:abstractNumId w:val="8"/>
  </w:num>
  <w:num w:numId="2" w16cid:durableId="2028096938">
    <w:abstractNumId w:val="6"/>
  </w:num>
  <w:num w:numId="3" w16cid:durableId="1850876177">
    <w:abstractNumId w:val="5"/>
  </w:num>
  <w:num w:numId="4" w16cid:durableId="1579368057">
    <w:abstractNumId w:val="4"/>
  </w:num>
  <w:num w:numId="5" w16cid:durableId="1099375881">
    <w:abstractNumId w:val="7"/>
  </w:num>
  <w:num w:numId="6" w16cid:durableId="2029912847">
    <w:abstractNumId w:val="3"/>
  </w:num>
  <w:num w:numId="7" w16cid:durableId="1965110078">
    <w:abstractNumId w:val="2"/>
  </w:num>
  <w:num w:numId="8" w16cid:durableId="577716326">
    <w:abstractNumId w:val="1"/>
  </w:num>
  <w:num w:numId="9" w16cid:durableId="157498851">
    <w:abstractNumId w:val="0"/>
  </w:num>
  <w:num w:numId="10" w16cid:durableId="1537545137">
    <w:abstractNumId w:val="12"/>
  </w:num>
  <w:num w:numId="11" w16cid:durableId="1144658237">
    <w:abstractNumId w:val="11"/>
  </w:num>
  <w:num w:numId="12" w16cid:durableId="2141217068">
    <w:abstractNumId w:val="13"/>
  </w:num>
  <w:num w:numId="13" w16cid:durableId="1199004299">
    <w:abstractNumId w:val="10"/>
  </w:num>
  <w:num w:numId="14" w16cid:durableId="18644350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0651"/>
    <w:rsid w:val="0013732E"/>
    <w:rsid w:val="00144701"/>
    <w:rsid w:val="0015074B"/>
    <w:rsid w:val="0016662F"/>
    <w:rsid w:val="001916ED"/>
    <w:rsid w:val="001A2E9E"/>
    <w:rsid w:val="0029639D"/>
    <w:rsid w:val="002A4053"/>
    <w:rsid w:val="002A4335"/>
    <w:rsid w:val="00305BD3"/>
    <w:rsid w:val="00326F90"/>
    <w:rsid w:val="003A7F2C"/>
    <w:rsid w:val="003D4144"/>
    <w:rsid w:val="00410D10"/>
    <w:rsid w:val="00484F63"/>
    <w:rsid w:val="005D1D95"/>
    <w:rsid w:val="005D72EE"/>
    <w:rsid w:val="005E1E97"/>
    <w:rsid w:val="006860B3"/>
    <w:rsid w:val="006F13B0"/>
    <w:rsid w:val="00707C67"/>
    <w:rsid w:val="007358C8"/>
    <w:rsid w:val="00796B9E"/>
    <w:rsid w:val="007A088B"/>
    <w:rsid w:val="007D645C"/>
    <w:rsid w:val="00816A5A"/>
    <w:rsid w:val="00824713"/>
    <w:rsid w:val="008511F3"/>
    <w:rsid w:val="008736F9"/>
    <w:rsid w:val="008B6C7E"/>
    <w:rsid w:val="008D54F1"/>
    <w:rsid w:val="00A96089"/>
    <w:rsid w:val="00AA1D8D"/>
    <w:rsid w:val="00B47730"/>
    <w:rsid w:val="00B56971"/>
    <w:rsid w:val="00B75639"/>
    <w:rsid w:val="00BB630F"/>
    <w:rsid w:val="00BC2F9E"/>
    <w:rsid w:val="00C93ACE"/>
    <w:rsid w:val="00CB0664"/>
    <w:rsid w:val="00CE33AF"/>
    <w:rsid w:val="00CF5A4E"/>
    <w:rsid w:val="00E01787"/>
    <w:rsid w:val="00EE5D75"/>
    <w:rsid w:val="00EF1DA4"/>
    <w:rsid w:val="00F65672"/>
    <w:rsid w:val="00F70C08"/>
    <w:rsid w:val="00F87943"/>
    <w:rsid w:val="00FA195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5951766"/>
  <w14:defaultImageDpi w14:val="300"/>
  <w15:docId w15:val="{F1911847-2D1C-4E00-99E3-DF2FC016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5D1D9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D1D9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D1D95"/>
    <w:rPr>
      <w:color w:val="0000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8736F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chatgpt.com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github.com/features/copil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25</Pages>
  <Words>3487</Words>
  <Characters>19179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22621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Antonio Sanz</cp:lastModifiedBy>
  <cp:revision>14</cp:revision>
  <dcterms:created xsi:type="dcterms:W3CDTF">2013-12-23T23:15:00Z</dcterms:created>
  <dcterms:modified xsi:type="dcterms:W3CDTF">2025-06-27T10:52:00Z</dcterms:modified>
  <cp:category/>
</cp:coreProperties>
</file>
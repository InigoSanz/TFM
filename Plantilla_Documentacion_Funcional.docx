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FA7A2" w14:textId="77777777" w:rsidR="008D54F1" w:rsidRPr="00796B9E" w:rsidRDefault="00000000">
      <w:pPr>
        <w:pStyle w:val="Ttulo"/>
      </w:pPr>
      <w:r w:rsidRPr="00796B9E">
        <w:t>Trabajo Fin de Máster</w:t>
      </w:r>
    </w:p>
    <w:p w14:paraId="79DDC2FF" w14:textId="66F09FF2" w:rsidR="008D54F1" w:rsidRPr="00796B9E" w:rsidRDefault="00410D10" w:rsidP="00410D10">
      <w:pPr>
        <w:jc w:val="center"/>
      </w:pPr>
      <w:r w:rsidRPr="00796B9E">
        <w:drawing>
          <wp:inline distT="0" distB="0" distL="0" distR="0" wp14:anchorId="3834E2B4" wp14:editId="0CADA580">
            <wp:extent cx="5224956" cy="7390378"/>
            <wp:effectExtent l="0" t="0" r="0" b="1270"/>
            <wp:docPr id="41236982" name="Imagen 1" descr="Logotipo,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6982" name="Imagen 1" descr="Logotipo, nombre de la empres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414" cy="73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796B9E">
        <w:br w:type="page"/>
      </w:r>
    </w:p>
    <w:p w14:paraId="4B8EB004" w14:textId="77777777" w:rsidR="008D54F1" w:rsidRPr="00796B9E" w:rsidRDefault="00000000">
      <w:pPr>
        <w:pStyle w:val="Ttulo1"/>
      </w:pPr>
      <w:r w:rsidRPr="00796B9E">
        <w:lastRenderedPageBreak/>
        <w:t>Índice</w:t>
      </w:r>
    </w:p>
    <w:p w14:paraId="3C035B33" w14:textId="77777777" w:rsidR="008D54F1" w:rsidRPr="00796B9E" w:rsidRDefault="00000000">
      <w:r w:rsidRPr="00796B9E">
        <w:rPr>
          <w:i/>
        </w:rPr>
        <w:t>Haga clic derecho aquí y seleccione 'Actualizar campo' para ver el índice.</w:t>
      </w:r>
    </w:p>
    <w:p w14:paraId="67CE93E2" w14:textId="77777777" w:rsidR="008D54F1" w:rsidRPr="00796B9E" w:rsidRDefault="00000000">
      <w:r w:rsidRPr="00796B9E">
        <w:br w:type="page"/>
      </w:r>
    </w:p>
    <w:p w14:paraId="7B0C3591" w14:textId="77777777" w:rsidR="008D54F1" w:rsidRPr="00796B9E" w:rsidRDefault="00000000">
      <w:pPr>
        <w:pStyle w:val="Ttulo1"/>
      </w:pPr>
      <w:r w:rsidRPr="00796B9E">
        <w:lastRenderedPageBreak/>
        <w:t>Índice de Imágenes</w:t>
      </w:r>
    </w:p>
    <w:p w14:paraId="1E6FEE2B" w14:textId="77777777" w:rsidR="008D54F1" w:rsidRPr="00796B9E" w:rsidRDefault="00000000">
      <w:r w:rsidRPr="00796B9E">
        <w:rPr>
          <w:i/>
        </w:rPr>
        <w:t>Actualizar campo para visualizar tabla de imágenes.</w:t>
      </w:r>
    </w:p>
    <w:p w14:paraId="4710B014" w14:textId="77777777" w:rsidR="008D54F1" w:rsidRPr="00796B9E" w:rsidRDefault="00000000">
      <w:r w:rsidRPr="00796B9E">
        <w:br w:type="page"/>
      </w:r>
    </w:p>
    <w:p w14:paraId="663FBB8A" w14:textId="7973B297" w:rsidR="008D54F1" w:rsidRPr="00796B9E" w:rsidRDefault="00000000">
      <w:pPr>
        <w:pStyle w:val="Ttulo1"/>
      </w:pPr>
      <w:r w:rsidRPr="00796B9E">
        <w:rPr>
          <w:color w:val="003366"/>
        </w:rPr>
        <w:lastRenderedPageBreak/>
        <w:t xml:space="preserve">1. </w:t>
      </w:r>
      <w:r w:rsidR="00410D10" w:rsidRPr="00796B9E">
        <w:rPr>
          <w:color w:val="003366"/>
        </w:rPr>
        <w:t>Finalidad de la Aplicación y Características</w:t>
      </w:r>
    </w:p>
    <w:p w14:paraId="415AEB89" w14:textId="77777777" w:rsidR="00410D10" w:rsidRPr="00796B9E" w:rsidRDefault="00410D10" w:rsidP="00410D10">
      <w:pPr>
        <w:pStyle w:val="Ttulo2"/>
      </w:pPr>
      <w:r w:rsidRPr="00796B9E">
        <w:t>Finalidad de la Aplicación</w:t>
      </w:r>
    </w:p>
    <w:p w14:paraId="324E67B8" w14:textId="77777777" w:rsidR="007A088B" w:rsidRPr="00796B9E" w:rsidRDefault="007A088B" w:rsidP="005D72EE">
      <w:r w:rsidRPr="00796B9E">
        <w:t xml:space="preserve">La finalidad de esta aplicación es ofrecer una solución digital actual, eficiente y segura para la gestión de solicitudes de vacaciones dentro de una empresa. La herramienta esta desarrollada para facilitar la interacción entre empleados, encargados de departamento y el equipo de recursos humanos. </w:t>
      </w:r>
    </w:p>
    <w:p w14:paraId="798813A2" w14:textId="77777777" w:rsidR="007A088B" w:rsidRPr="00796B9E" w:rsidRDefault="007A088B" w:rsidP="005D72EE">
      <w:r w:rsidRPr="00796B9E">
        <w:t>Además, implementa visualización de las vacaciones aprobadas a través de un calendario compartido por departamento, para que los empleados u otros usuarios obtengan una mejor manera de planificar y gestionar las vacaciones.</w:t>
      </w:r>
    </w:p>
    <w:p w14:paraId="3E3C15A6" w14:textId="77777777" w:rsidR="007A088B" w:rsidRPr="00796B9E" w:rsidRDefault="007A088B" w:rsidP="005D72EE">
      <w:r w:rsidRPr="00796B9E">
        <w:t>Se busca que la experiencia del usuario sea correcta, sencilla e intuitiva. Es escalable y sigue las buenas prácticas del desarrollo web.</w:t>
      </w:r>
    </w:p>
    <w:p w14:paraId="72FCA409" w14:textId="77777777" w:rsidR="007A088B" w:rsidRPr="00796B9E" w:rsidRDefault="007A088B" w:rsidP="005D72EE"/>
    <w:p w14:paraId="1471D071" w14:textId="77777777" w:rsidR="007A088B" w:rsidRPr="00796B9E" w:rsidRDefault="007A088B" w:rsidP="007A088B">
      <w:pPr>
        <w:pStyle w:val="Ttulo2"/>
      </w:pPr>
      <w:r w:rsidRPr="00796B9E">
        <w:t>Características</w:t>
      </w:r>
    </w:p>
    <w:p w14:paraId="26D4C740" w14:textId="2EAE2D51" w:rsidR="007A088B" w:rsidRPr="00796B9E" w:rsidRDefault="007A088B" w:rsidP="007A088B">
      <w:r w:rsidRPr="00796B9E">
        <w:t>Las características principales de la aplicación son las siguientes:</w:t>
      </w:r>
    </w:p>
    <w:p w14:paraId="77C4D69E" w14:textId="51731FE7" w:rsidR="007A088B" w:rsidRPr="00796B9E" w:rsidRDefault="007A088B" w:rsidP="007A088B">
      <w:pPr>
        <w:pStyle w:val="Ttulo4"/>
      </w:pPr>
      <w:r w:rsidRPr="00796B9E">
        <w:t>Inicio de sesión</w:t>
      </w:r>
    </w:p>
    <w:p w14:paraId="7D63C8DA" w14:textId="747A67F1" w:rsidR="007A088B" w:rsidRPr="00796B9E" w:rsidRDefault="007A088B" w:rsidP="007A088B">
      <w:pPr>
        <w:pStyle w:val="Prrafodelista"/>
        <w:numPr>
          <w:ilvl w:val="0"/>
          <w:numId w:val="10"/>
        </w:numPr>
      </w:pPr>
      <w:r w:rsidRPr="00796B9E">
        <w:t>Acceso mediante email y contraseña autogenerada al dar de alta al empleado.</w:t>
      </w:r>
    </w:p>
    <w:p w14:paraId="72A01868" w14:textId="7F323F9B" w:rsidR="007A088B" w:rsidRPr="00796B9E" w:rsidRDefault="007A088B" w:rsidP="007A088B">
      <w:pPr>
        <w:pStyle w:val="Prrafodelista"/>
        <w:numPr>
          <w:ilvl w:val="0"/>
          <w:numId w:val="10"/>
        </w:numPr>
      </w:pPr>
      <w:r w:rsidRPr="00796B9E">
        <w:t>Control de roles para mostrar las vistas correspondientes de cada usuario.</w:t>
      </w:r>
    </w:p>
    <w:p w14:paraId="4E29EFCA" w14:textId="4172C695" w:rsidR="007A088B" w:rsidRPr="00796B9E" w:rsidRDefault="007A088B" w:rsidP="007A088B">
      <w:pPr>
        <w:pStyle w:val="Ttulo4"/>
      </w:pPr>
      <w:r w:rsidRPr="00796B9E">
        <w:t>Gestión de usuarios</w:t>
      </w:r>
    </w:p>
    <w:p w14:paraId="2CC93644" w14:textId="412A5F07" w:rsidR="007A088B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Alta de nuevo empleados de manera manual o de forma masiva mediante un fichero Excel.</w:t>
      </w:r>
    </w:p>
    <w:p w14:paraId="5107598B" w14:textId="6C962A9E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Modificación de los empleados, como cambios de rol o departamento.</w:t>
      </w:r>
    </w:p>
    <w:p w14:paraId="5AD79DAE" w14:textId="7938E9DC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Dar de baja los empleados activos.</w:t>
      </w:r>
    </w:p>
    <w:p w14:paraId="77D01147" w14:textId="71737E16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Vista de los empleados y sus estados del departamento para los encargados.</w:t>
      </w:r>
    </w:p>
    <w:p w14:paraId="32E531F7" w14:textId="03975114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Vista de todos los empleados de la empresa para el equipo de recursos humanos.</w:t>
      </w:r>
    </w:p>
    <w:p w14:paraId="56936302" w14:textId="696DC9EF" w:rsidR="007D645C" w:rsidRPr="00796B9E" w:rsidRDefault="007D645C" w:rsidP="007D645C">
      <w:pPr>
        <w:pStyle w:val="Ttulo4"/>
      </w:pPr>
      <w:r w:rsidRPr="00796B9E">
        <w:t>Gestión de solicitudes de vacaciones</w:t>
      </w:r>
    </w:p>
    <w:p w14:paraId="26B05B64" w14:textId="3F692716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Envío de solicitudes para los empleados indicando fecha de inicio y fecha de fin, contador automático de días restantes y disfrutados.</w:t>
      </w:r>
    </w:p>
    <w:p w14:paraId="5A36294D" w14:textId="4C36D6FF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Aprobación en cascada, primera aprueba o rechaza el encargado del departamento y luego hace la validación final o rechazo el equipo de RRHH.</w:t>
      </w:r>
    </w:p>
    <w:p w14:paraId="0CC79F20" w14:textId="4C7A49CF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Visualización del estado de las solicitudes.</w:t>
      </w:r>
    </w:p>
    <w:p w14:paraId="45ECDD3B" w14:textId="463C548E" w:rsidR="007D645C" w:rsidRPr="00796B9E" w:rsidRDefault="007D645C" w:rsidP="007D645C">
      <w:pPr>
        <w:pStyle w:val="Ttulo4"/>
      </w:pPr>
      <w:r w:rsidRPr="00796B9E">
        <w:t>Calendario compartido</w:t>
      </w:r>
    </w:p>
    <w:p w14:paraId="74A2756C" w14:textId="23F5B90E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Visualización de las vacaciones aprobadas de los compañeros del departamento para los empleados.</w:t>
      </w:r>
    </w:p>
    <w:p w14:paraId="50E2E53D" w14:textId="007E1BAA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Vista general de las solicitudes de los empleados del departamento para los encargados.</w:t>
      </w:r>
    </w:p>
    <w:p w14:paraId="41DF9AA3" w14:textId="23822083" w:rsidR="007D645C" w:rsidRPr="00796B9E" w:rsidRDefault="007D645C" w:rsidP="007D645C">
      <w:pPr>
        <w:pStyle w:val="Prrafodelista"/>
        <w:numPr>
          <w:ilvl w:val="0"/>
          <w:numId w:val="10"/>
        </w:numPr>
      </w:pPr>
      <w:r w:rsidRPr="00796B9E">
        <w:t>Vista general de toda la empresa para recursos humanos.</w:t>
      </w:r>
    </w:p>
    <w:p w14:paraId="3E05D4D6" w14:textId="65835A71" w:rsidR="00B75639" w:rsidRPr="00796B9E" w:rsidRDefault="00B75639" w:rsidP="00B75639">
      <w:pPr>
        <w:pStyle w:val="Ttulo4"/>
      </w:pPr>
      <w:proofErr w:type="spellStart"/>
      <w:r w:rsidRPr="00796B9E">
        <w:t>Dashboard</w:t>
      </w:r>
      <w:proofErr w:type="spellEnd"/>
    </w:p>
    <w:p w14:paraId="2D091A89" w14:textId="7A83D0D9" w:rsidR="00B75639" w:rsidRPr="00796B9E" w:rsidRDefault="00B75639" w:rsidP="00B75639">
      <w:pPr>
        <w:pStyle w:val="Prrafodelista"/>
        <w:numPr>
          <w:ilvl w:val="0"/>
          <w:numId w:val="10"/>
        </w:numPr>
      </w:pPr>
      <w:proofErr w:type="spellStart"/>
      <w:r w:rsidRPr="00796B9E">
        <w:t>Dashboard</w:t>
      </w:r>
      <w:proofErr w:type="spellEnd"/>
      <w:r w:rsidRPr="00796B9E">
        <w:t xml:space="preserve"> resumen para los empleados, con contador de solicitudes pendientes, aprobadas y rechazadas.</w:t>
      </w:r>
    </w:p>
    <w:p w14:paraId="6D0DBB54" w14:textId="21675B71" w:rsidR="00B75639" w:rsidRPr="00796B9E" w:rsidRDefault="00B75639" w:rsidP="00B75639">
      <w:pPr>
        <w:pStyle w:val="Prrafodelista"/>
        <w:numPr>
          <w:ilvl w:val="0"/>
          <w:numId w:val="10"/>
        </w:numPr>
      </w:pPr>
      <w:proofErr w:type="spellStart"/>
      <w:r w:rsidRPr="00796B9E">
        <w:lastRenderedPageBreak/>
        <w:t>Dashboard</w:t>
      </w:r>
      <w:proofErr w:type="spellEnd"/>
      <w:r w:rsidRPr="00796B9E">
        <w:t xml:space="preserve"> resumen para los encargados con las solicitudes pendientes de su departamento, las que están pendientes de que las valide RRHH, los empleados activos y los empleados de vacaciones.</w:t>
      </w:r>
    </w:p>
    <w:p w14:paraId="5E619277" w14:textId="455821C2" w:rsidR="00B75639" w:rsidRPr="00796B9E" w:rsidRDefault="00B75639" w:rsidP="00B75639">
      <w:pPr>
        <w:pStyle w:val="Prrafodelista"/>
        <w:numPr>
          <w:ilvl w:val="0"/>
          <w:numId w:val="10"/>
        </w:numPr>
      </w:pPr>
      <w:proofErr w:type="spellStart"/>
      <w:r w:rsidRPr="00796B9E">
        <w:t>Dashboard</w:t>
      </w:r>
      <w:proofErr w:type="spellEnd"/>
      <w:r w:rsidRPr="00796B9E">
        <w:t xml:space="preserve"> resumen para RRHH:</w:t>
      </w:r>
    </w:p>
    <w:p w14:paraId="5609E1A7" w14:textId="68855913" w:rsidR="00B75639" w:rsidRPr="00796B9E" w:rsidRDefault="00B75639" w:rsidP="00B75639">
      <w:pPr>
        <w:pStyle w:val="Prrafodelista"/>
        <w:numPr>
          <w:ilvl w:val="1"/>
          <w:numId w:val="10"/>
        </w:numPr>
      </w:pPr>
      <w:r w:rsidRPr="00796B9E">
        <w:t>Empleados activos</w:t>
      </w:r>
    </w:p>
    <w:p w14:paraId="33DDFA14" w14:textId="03EB3A87" w:rsidR="00B75639" w:rsidRPr="00796B9E" w:rsidRDefault="00B75639" w:rsidP="00B75639">
      <w:pPr>
        <w:pStyle w:val="Prrafodelista"/>
        <w:numPr>
          <w:ilvl w:val="1"/>
          <w:numId w:val="10"/>
        </w:numPr>
      </w:pPr>
      <w:r w:rsidRPr="00796B9E">
        <w:t>Empleados inactivos (dados de baja)</w:t>
      </w:r>
    </w:p>
    <w:p w14:paraId="5B417342" w14:textId="0F2B6EC8" w:rsidR="00B75639" w:rsidRPr="00796B9E" w:rsidRDefault="00B75639" w:rsidP="00B75639">
      <w:pPr>
        <w:pStyle w:val="Prrafodelista"/>
        <w:numPr>
          <w:ilvl w:val="1"/>
          <w:numId w:val="10"/>
        </w:numPr>
      </w:pPr>
      <w:r w:rsidRPr="00796B9E">
        <w:t>Empleados de vacaciones</w:t>
      </w:r>
    </w:p>
    <w:p w14:paraId="5913B369" w14:textId="62BFA1FC" w:rsidR="00B75639" w:rsidRPr="00796B9E" w:rsidRDefault="00B75639" w:rsidP="00B75639">
      <w:pPr>
        <w:pStyle w:val="Prrafodelista"/>
        <w:numPr>
          <w:ilvl w:val="1"/>
          <w:numId w:val="10"/>
        </w:numPr>
      </w:pPr>
      <w:r w:rsidRPr="00796B9E">
        <w:t>Solicitudes pendientes</w:t>
      </w:r>
    </w:p>
    <w:p w14:paraId="2540EA0C" w14:textId="42DF7129" w:rsidR="00B75639" w:rsidRPr="00796B9E" w:rsidRDefault="00B75639" w:rsidP="00B75639">
      <w:pPr>
        <w:pStyle w:val="Prrafodelista"/>
        <w:numPr>
          <w:ilvl w:val="1"/>
          <w:numId w:val="10"/>
        </w:numPr>
      </w:pPr>
      <w:r w:rsidRPr="00796B9E">
        <w:t>Gráficos:</w:t>
      </w:r>
    </w:p>
    <w:p w14:paraId="19C00B44" w14:textId="68095193" w:rsidR="00B75639" w:rsidRPr="00796B9E" w:rsidRDefault="00B75639" w:rsidP="00B75639">
      <w:pPr>
        <w:pStyle w:val="Prrafodelista"/>
        <w:numPr>
          <w:ilvl w:val="2"/>
          <w:numId w:val="10"/>
        </w:numPr>
      </w:pPr>
      <w:r w:rsidRPr="00796B9E">
        <w:t>Empleados activos vs inactivos</w:t>
      </w:r>
    </w:p>
    <w:p w14:paraId="27D75D90" w14:textId="2CFF0186" w:rsidR="00B75639" w:rsidRPr="00796B9E" w:rsidRDefault="00B75639" w:rsidP="00B75639">
      <w:pPr>
        <w:pStyle w:val="Prrafodelista"/>
        <w:numPr>
          <w:ilvl w:val="2"/>
          <w:numId w:val="10"/>
        </w:numPr>
      </w:pPr>
      <w:r w:rsidRPr="00796B9E">
        <w:t>Empleados de vacaciones vs no de vacaciones</w:t>
      </w:r>
    </w:p>
    <w:p w14:paraId="2F2F4CB3" w14:textId="4561F325" w:rsidR="00B75639" w:rsidRPr="00796B9E" w:rsidRDefault="00B75639" w:rsidP="00B75639">
      <w:pPr>
        <w:pStyle w:val="Prrafodelista"/>
        <w:numPr>
          <w:ilvl w:val="2"/>
          <w:numId w:val="10"/>
        </w:numPr>
      </w:pPr>
      <w:r w:rsidRPr="00796B9E">
        <w:t>Empleados por departamento</w:t>
      </w:r>
    </w:p>
    <w:p w14:paraId="07D131CB" w14:textId="77777777" w:rsidR="00B75639" w:rsidRPr="00796B9E" w:rsidRDefault="00B75639" w:rsidP="00B75639"/>
    <w:p w14:paraId="0666A2E6" w14:textId="4A08B2E2" w:rsidR="0016662F" w:rsidRPr="00796B9E" w:rsidRDefault="0016662F" w:rsidP="0016662F">
      <w:pPr>
        <w:pStyle w:val="Ttulo1"/>
      </w:pPr>
      <w:r w:rsidRPr="00796B9E">
        <w:t>Usuarios y Casos de Uso</w:t>
      </w:r>
    </w:p>
    <w:p w14:paraId="3575FC0C" w14:textId="7A31FA9C" w:rsidR="0016662F" w:rsidRPr="00796B9E" w:rsidRDefault="0016662F" w:rsidP="0016662F">
      <w:pPr>
        <w:pStyle w:val="Ttulo2"/>
      </w:pPr>
      <w:r w:rsidRPr="00796B9E">
        <w:t>Roles de Empleados</w:t>
      </w:r>
    </w:p>
    <w:p w14:paraId="154ED92D" w14:textId="08448BAC" w:rsidR="0016662F" w:rsidRPr="00796B9E" w:rsidRDefault="0016662F" w:rsidP="0016662F">
      <w:r w:rsidRPr="00796B9E">
        <w:t>La aplicación cuenta con tres roles para los empleados:</w:t>
      </w:r>
    </w:p>
    <w:p w14:paraId="39EE52DF" w14:textId="655D1AE8" w:rsidR="0016662F" w:rsidRPr="00796B9E" w:rsidRDefault="0016662F" w:rsidP="0016662F">
      <w:pPr>
        <w:pStyle w:val="Prrafodelista"/>
        <w:numPr>
          <w:ilvl w:val="0"/>
          <w:numId w:val="10"/>
        </w:numPr>
      </w:pPr>
      <w:r w:rsidRPr="00796B9E">
        <w:t>NORMAL: Son empleados normales, sin cargos especiales ni responsabilidades.</w:t>
      </w:r>
    </w:p>
    <w:p w14:paraId="79EB3A0C" w14:textId="0A117CD2" w:rsidR="0016662F" w:rsidRPr="00796B9E" w:rsidRDefault="0016662F" w:rsidP="0016662F">
      <w:pPr>
        <w:pStyle w:val="Prrafodelista"/>
        <w:numPr>
          <w:ilvl w:val="0"/>
          <w:numId w:val="10"/>
        </w:numPr>
      </w:pPr>
      <w:r w:rsidRPr="00796B9E">
        <w:t xml:space="preserve">ENCARGADO: Son los empleados que están a cargo de los departamentos. </w:t>
      </w:r>
    </w:p>
    <w:p w14:paraId="46BB3450" w14:textId="7C901B03" w:rsidR="0016662F" w:rsidRPr="00796B9E" w:rsidRDefault="0016662F" w:rsidP="0016662F">
      <w:pPr>
        <w:pStyle w:val="Prrafodelista"/>
        <w:numPr>
          <w:ilvl w:val="0"/>
          <w:numId w:val="10"/>
        </w:numPr>
      </w:pPr>
      <w:r w:rsidRPr="00796B9E">
        <w:t>RRHH: Tiene el control total de la organización en cuanto a vacaciones y personal se refiere.</w:t>
      </w:r>
    </w:p>
    <w:p w14:paraId="42C538B7" w14:textId="3099B7D1" w:rsidR="0016662F" w:rsidRPr="00796B9E" w:rsidRDefault="0016662F" w:rsidP="0016662F">
      <w:pPr>
        <w:pStyle w:val="Ttulo2"/>
      </w:pPr>
      <w:r w:rsidRPr="00796B9E">
        <w:t>Departamentos</w:t>
      </w:r>
    </w:p>
    <w:p w14:paraId="7F74E37D" w14:textId="1529399C" w:rsidR="0016662F" w:rsidRPr="00796B9E" w:rsidRDefault="0016662F" w:rsidP="0016662F">
      <w:r w:rsidRPr="00796B9E">
        <w:t xml:space="preserve">Los departamentos tienen impacto en la aplicación, ya que tanto el rol como el departamento al que pertenece cada empelado influye en la interacción. Los departamentos se cargan </w:t>
      </w:r>
      <w:proofErr w:type="spellStart"/>
      <w:r w:rsidRPr="00796B9E">
        <w:t>hardcodeados</w:t>
      </w:r>
      <w:proofErr w:type="spellEnd"/>
      <w:r w:rsidRPr="00796B9E">
        <w:t xml:space="preserve"> en un componente en el despliegue de la aplicación: </w:t>
      </w:r>
    </w:p>
    <w:p w14:paraId="6F07EFB9" w14:textId="6BB99D5C" w:rsidR="0016662F" w:rsidRPr="00796B9E" w:rsidRDefault="0016662F" w:rsidP="0016662F">
      <w:pPr>
        <w:jc w:val="center"/>
      </w:pPr>
      <w:r w:rsidRPr="00796B9E">
        <w:lastRenderedPageBreak/>
        <w:drawing>
          <wp:inline distT="0" distB="0" distL="0" distR="0" wp14:anchorId="4AD6B8C6" wp14:editId="3FEDBC03">
            <wp:extent cx="5770245" cy="3435350"/>
            <wp:effectExtent l="0" t="0" r="1905" b="0"/>
            <wp:docPr id="13770304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30448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F20" w14:textId="77777777" w:rsidR="0016662F" w:rsidRPr="00796B9E" w:rsidRDefault="0016662F" w:rsidP="0016662F"/>
    <w:p w14:paraId="11178704" w14:textId="4D101441" w:rsidR="0016662F" w:rsidRPr="00796B9E" w:rsidRDefault="0016662F" w:rsidP="0016662F">
      <w:pPr>
        <w:pStyle w:val="Ttulo2"/>
      </w:pPr>
      <w:r w:rsidRPr="00796B9E">
        <w:t>Flujo de los Casos de Uso Típicos</w:t>
      </w:r>
    </w:p>
    <w:p w14:paraId="4045F5D2" w14:textId="41B4D3BB" w:rsidR="0016662F" w:rsidRPr="00796B9E" w:rsidRDefault="0016662F" w:rsidP="0016662F">
      <w:r w:rsidRPr="00796B9E">
        <w:t>Caso 1: Un empleado quiere solicitar unas vacaciones.</w:t>
      </w:r>
    </w:p>
    <w:p w14:paraId="0B90E61E" w14:textId="202FEE41" w:rsidR="0016662F" w:rsidRPr="00796B9E" w:rsidRDefault="0016662F" w:rsidP="0016662F">
      <w:pPr>
        <w:pStyle w:val="Prrafodelista"/>
        <w:numPr>
          <w:ilvl w:val="0"/>
          <w:numId w:val="11"/>
        </w:numPr>
      </w:pPr>
      <w:r w:rsidRPr="00796B9E">
        <w:t>Inicia sesión con sus credenciales.</w:t>
      </w:r>
    </w:p>
    <w:p w14:paraId="031B5A99" w14:textId="4FA2AD72" w:rsidR="0016662F" w:rsidRPr="00796B9E" w:rsidRDefault="0016662F" w:rsidP="0016662F">
      <w:pPr>
        <w:pStyle w:val="Prrafodelista"/>
        <w:numPr>
          <w:ilvl w:val="0"/>
          <w:numId w:val="11"/>
        </w:numPr>
      </w:pPr>
      <w:r w:rsidRPr="00796B9E">
        <w:t>En la vista del calendario visualiza como están las vacaciones de su departamento (sus compañeros).</w:t>
      </w:r>
    </w:p>
    <w:p w14:paraId="192B3F91" w14:textId="06528ED9" w:rsidR="0016662F" w:rsidRPr="00796B9E" w:rsidRDefault="0016662F" w:rsidP="0016662F">
      <w:pPr>
        <w:pStyle w:val="Prrafodelista"/>
        <w:numPr>
          <w:ilvl w:val="0"/>
          <w:numId w:val="11"/>
        </w:numPr>
      </w:pPr>
      <w:r w:rsidRPr="00796B9E">
        <w:t>Accede al formulario para solicitar las vacaciones.</w:t>
      </w:r>
    </w:p>
    <w:p w14:paraId="0DD38EFC" w14:textId="2518937E" w:rsidR="0016662F" w:rsidRPr="00796B9E" w:rsidRDefault="0016662F" w:rsidP="0016662F">
      <w:pPr>
        <w:pStyle w:val="Prrafodelista"/>
        <w:numPr>
          <w:ilvl w:val="0"/>
          <w:numId w:val="11"/>
        </w:numPr>
      </w:pPr>
      <w:r w:rsidRPr="00796B9E">
        <w:t>Selecciona fecha de inicio y fecha de fin.</w:t>
      </w:r>
    </w:p>
    <w:p w14:paraId="1A1AD6EC" w14:textId="1C027934" w:rsidR="0016662F" w:rsidRPr="00796B9E" w:rsidRDefault="0016662F" w:rsidP="0016662F">
      <w:pPr>
        <w:pStyle w:val="Prrafodelista"/>
        <w:numPr>
          <w:ilvl w:val="0"/>
          <w:numId w:val="11"/>
        </w:numPr>
      </w:pPr>
      <w:r w:rsidRPr="00796B9E">
        <w:t>Envía la solic</w:t>
      </w:r>
      <w:r w:rsidR="00F70C08" w:rsidRPr="00796B9E">
        <w:t xml:space="preserve">itud. </w:t>
      </w:r>
    </w:p>
    <w:p w14:paraId="15868350" w14:textId="721D7CAF" w:rsidR="00F70C08" w:rsidRPr="00796B9E" w:rsidRDefault="00F70C08" w:rsidP="0016662F">
      <w:pPr>
        <w:pStyle w:val="Prrafodelista"/>
        <w:numPr>
          <w:ilvl w:val="0"/>
          <w:numId w:val="11"/>
        </w:numPr>
      </w:pPr>
      <w:r w:rsidRPr="00796B9E">
        <w:t>Puede seguir el estado de la solicitud para ver los cambios.</w:t>
      </w:r>
    </w:p>
    <w:p w14:paraId="2B6D823C" w14:textId="57CC7DA0" w:rsidR="00F70C08" w:rsidRPr="00796B9E" w:rsidRDefault="00F70C08" w:rsidP="00F70C08">
      <w:r w:rsidRPr="00796B9E">
        <w:t>Caso 2: Un encargado de departamento gestiona la solicitud.</w:t>
      </w:r>
    </w:p>
    <w:p w14:paraId="19C44104" w14:textId="2AEDFEC5" w:rsidR="00F70C08" w:rsidRPr="00796B9E" w:rsidRDefault="00F70C08" w:rsidP="00F70C08">
      <w:pPr>
        <w:pStyle w:val="Prrafodelista"/>
        <w:numPr>
          <w:ilvl w:val="0"/>
          <w:numId w:val="12"/>
        </w:numPr>
      </w:pPr>
      <w:r w:rsidRPr="00796B9E">
        <w:t>Inicia sesión con sus credenciales.</w:t>
      </w:r>
    </w:p>
    <w:p w14:paraId="2E4E0058" w14:textId="0E08E23C" w:rsidR="00F70C08" w:rsidRPr="00796B9E" w:rsidRDefault="00F70C08" w:rsidP="00F70C08">
      <w:pPr>
        <w:pStyle w:val="Prrafodelista"/>
        <w:numPr>
          <w:ilvl w:val="0"/>
          <w:numId w:val="12"/>
        </w:numPr>
      </w:pPr>
      <w:r w:rsidRPr="00796B9E">
        <w:t xml:space="preserve">Ve las solicitudes de vacaciones de los empleados del departamento bajo su cargo. </w:t>
      </w:r>
    </w:p>
    <w:p w14:paraId="5E81D209" w14:textId="7AF3FE7C" w:rsidR="00F70C08" w:rsidRPr="00796B9E" w:rsidRDefault="00F70C08" w:rsidP="00F70C08">
      <w:pPr>
        <w:pStyle w:val="Prrafodelista"/>
        <w:numPr>
          <w:ilvl w:val="0"/>
          <w:numId w:val="12"/>
        </w:numPr>
      </w:pPr>
      <w:r w:rsidRPr="00796B9E">
        <w:t>En el calendario puede ver el estado de manera más visual.</w:t>
      </w:r>
    </w:p>
    <w:p w14:paraId="546410F5" w14:textId="2E4A3193" w:rsidR="00F70C08" w:rsidRPr="00796B9E" w:rsidRDefault="00F70C08" w:rsidP="00F70C08">
      <w:pPr>
        <w:pStyle w:val="Prrafodelista"/>
        <w:numPr>
          <w:ilvl w:val="0"/>
          <w:numId w:val="12"/>
        </w:numPr>
      </w:pPr>
      <w:r w:rsidRPr="00796B9E">
        <w:t xml:space="preserve">Decide según su criterio aprobar o rechazar la solicitud. </w:t>
      </w:r>
    </w:p>
    <w:p w14:paraId="4FA13433" w14:textId="5314A703" w:rsidR="00F70C08" w:rsidRPr="00796B9E" w:rsidRDefault="00F70C08" w:rsidP="00F70C08">
      <w:pPr>
        <w:pStyle w:val="Prrafodelista"/>
        <w:numPr>
          <w:ilvl w:val="0"/>
          <w:numId w:val="12"/>
        </w:numPr>
      </w:pPr>
      <w:r w:rsidRPr="00796B9E">
        <w:t>La solicitud si es aprobada, pasa a que RRHH haga la validación final.</w:t>
      </w:r>
    </w:p>
    <w:p w14:paraId="7F307034" w14:textId="4EC39B79" w:rsidR="00F70C08" w:rsidRPr="00796B9E" w:rsidRDefault="00F70C08" w:rsidP="00F70C08">
      <w:r w:rsidRPr="00796B9E">
        <w:t>Caso 3: Recursos Humanos valida y gestiona usuarios.</w:t>
      </w:r>
    </w:p>
    <w:p w14:paraId="734DD5D1" w14:textId="3A9D854A" w:rsidR="00F70C08" w:rsidRPr="00796B9E" w:rsidRDefault="00F70C08" w:rsidP="00F70C08">
      <w:pPr>
        <w:pStyle w:val="Prrafodelista"/>
        <w:numPr>
          <w:ilvl w:val="0"/>
          <w:numId w:val="13"/>
        </w:numPr>
      </w:pPr>
      <w:r w:rsidRPr="00796B9E">
        <w:t>Inicia sesión con sus credenciales.</w:t>
      </w:r>
    </w:p>
    <w:p w14:paraId="0D789AF3" w14:textId="3D802977" w:rsidR="00F70C08" w:rsidRPr="00796B9E" w:rsidRDefault="00F70C08" w:rsidP="00F70C08">
      <w:pPr>
        <w:pStyle w:val="Prrafodelista"/>
        <w:numPr>
          <w:ilvl w:val="0"/>
          <w:numId w:val="13"/>
        </w:numPr>
      </w:pPr>
      <w:r w:rsidRPr="00796B9E">
        <w:t xml:space="preserve">Como tiene un panel completo, puede ver las solicitudes, calendario y estado de los empleados de la organización. </w:t>
      </w:r>
    </w:p>
    <w:p w14:paraId="7E87F113" w14:textId="2CC7EF4E" w:rsidR="00F70C08" w:rsidRPr="00796B9E" w:rsidRDefault="00F70C08" w:rsidP="00F70C08">
      <w:pPr>
        <w:pStyle w:val="Prrafodelista"/>
        <w:numPr>
          <w:ilvl w:val="0"/>
          <w:numId w:val="13"/>
        </w:numPr>
      </w:pPr>
      <w:r w:rsidRPr="00796B9E">
        <w:t xml:space="preserve">Decide si aprobar la solicitud que el encargado del departamento </w:t>
      </w:r>
      <w:proofErr w:type="spellStart"/>
      <w:r w:rsidRPr="00796B9E">
        <w:t>a</w:t>
      </w:r>
      <w:proofErr w:type="spellEnd"/>
      <w:r w:rsidRPr="00796B9E">
        <w:t xml:space="preserve"> aprobado. </w:t>
      </w:r>
    </w:p>
    <w:p w14:paraId="2CF5B860" w14:textId="14E6DCD3" w:rsidR="00F70C08" w:rsidRPr="00796B9E" w:rsidRDefault="00F70C08" w:rsidP="00F70C08">
      <w:pPr>
        <w:pStyle w:val="Prrafodelista"/>
        <w:numPr>
          <w:ilvl w:val="0"/>
          <w:numId w:val="13"/>
        </w:numPr>
      </w:pPr>
      <w:r w:rsidRPr="00796B9E">
        <w:t>Puede dar de alta o baja empleados, modificarlos (ascensos, por ejemplo).</w:t>
      </w:r>
    </w:p>
    <w:p w14:paraId="585D9370" w14:textId="77777777" w:rsidR="00F70C08" w:rsidRPr="00796B9E" w:rsidRDefault="00F70C08" w:rsidP="00F70C08"/>
    <w:p w14:paraId="0E95AC2D" w14:textId="3302A0EA" w:rsidR="00F70C08" w:rsidRPr="00796B9E" w:rsidRDefault="00F70C08" w:rsidP="00F70C08">
      <w:pPr>
        <w:pStyle w:val="Ttulo1"/>
      </w:pPr>
      <w:r w:rsidRPr="00796B9E">
        <w:lastRenderedPageBreak/>
        <w:t>Prototipos de Formularios y Flujo de Interacciones</w:t>
      </w:r>
    </w:p>
    <w:p w14:paraId="6AE673A2" w14:textId="1444C01F" w:rsidR="00F70C08" w:rsidRPr="00796B9E" w:rsidRDefault="00F70C08" w:rsidP="00F70C08">
      <w:r w:rsidRPr="00796B9E">
        <w:t>En este apartado se van a mostrar capturas de cada pantalla relevante de la aplicación y se explicara brevemente que puede hacer el usuario en cada una de ellas.</w:t>
      </w:r>
    </w:p>
    <w:p w14:paraId="71FB5CE7" w14:textId="7E257C96" w:rsidR="00F70C08" w:rsidRPr="00796B9E" w:rsidRDefault="00F70C08" w:rsidP="00F70C08">
      <w:r w:rsidRPr="00796B9E">
        <w:t>Se va a dividir por los roles de los empleados:</w:t>
      </w:r>
    </w:p>
    <w:p w14:paraId="0353A00D" w14:textId="004F2B6E" w:rsidR="005E1E97" w:rsidRPr="00796B9E" w:rsidRDefault="005E1E97" w:rsidP="005E1E97">
      <w:pPr>
        <w:pStyle w:val="Ttulo2"/>
      </w:pPr>
      <w:r w:rsidRPr="00796B9E">
        <w:t>LOGIN</w:t>
      </w:r>
    </w:p>
    <w:p w14:paraId="3F8736C2" w14:textId="51962260" w:rsidR="005E1E97" w:rsidRPr="00796B9E" w:rsidRDefault="005E1E97" w:rsidP="005E1E97">
      <w:r w:rsidRPr="00796B9E">
        <w:t xml:space="preserve">El </w:t>
      </w:r>
      <w:proofErr w:type="spellStart"/>
      <w:r w:rsidRPr="00796B9E">
        <w:t>login</w:t>
      </w:r>
      <w:proofErr w:type="spellEnd"/>
      <w:r w:rsidRPr="00796B9E">
        <w:t xml:space="preserve"> es común para todos los usuario</w:t>
      </w:r>
      <w:r w:rsidR="00BC2F9E" w:rsidRPr="00796B9E">
        <w:t>s</w:t>
      </w:r>
      <w:r w:rsidRPr="00796B9E">
        <w:t xml:space="preserve"> de la aplicación.</w:t>
      </w:r>
      <w:r w:rsidR="00BC2F9E" w:rsidRPr="00796B9E">
        <w:t xml:space="preserve"> </w:t>
      </w:r>
    </w:p>
    <w:p w14:paraId="41351012" w14:textId="6BDBA713" w:rsidR="00BC2F9E" w:rsidRPr="00796B9E" w:rsidRDefault="00BC2F9E" w:rsidP="005E1E97">
      <w:r w:rsidRPr="00796B9E">
        <w:t xml:space="preserve">Como cuando se da de alta en la empresa a un empleado se le genera un usuario (email) y contraseña, por el momento el equipo de RRHH deberá enviar por correo las credenciales al empleado. </w:t>
      </w:r>
    </w:p>
    <w:p w14:paraId="3B48A2E3" w14:textId="1BF5585A" w:rsidR="00BC2F9E" w:rsidRPr="00796B9E" w:rsidRDefault="00BC2F9E" w:rsidP="005E1E97">
      <w:r w:rsidRPr="00796B9E">
        <w:t>En un futuro, se implementará el uso de un servidor de correo para el envío automático de correos.</w:t>
      </w:r>
    </w:p>
    <w:p w14:paraId="5A6AC7C7" w14:textId="2BF3825F" w:rsidR="00BC2F9E" w:rsidRPr="00796B9E" w:rsidRDefault="00BC2F9E" w:rsidP="00BC2F9E">
      <w:pPr>
        <w:jc w:val="center"/>
      </w:pPr>
      <w:r w:rsidRPr="00796B9E">
        <w:drawing>
          <wp:inline distT="0" distB="0" distL="0" distR="0" wp14:anchorId="37DD3C88" wp14:editId="6AD321DA">
            <wp:extent cx="4276725" cy="4648200"/>
            <wp:effectExtent l="0" t="0" r="9525" b="0"/>
            <wp:docPr id="69866596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6596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2419" w14:textId="77777777" w:rsidR="00BC2F9E" w:rsidRPr="00796B9E" w:rsidRDefault="00BC2F9E" w:rsidP="00BC2F9E">
      <w:pPr>
        <w:jc w:val="center"/>
      </w:pPr>
    </w:p>
    <w:p w14:paraId="2729B171" w14:textId="3A35255A" w:rsidR="005E1E97" w:rsidRPr="00796B9E" w:rsidRDefault="00BC2F9E" w:rsidP="00BC2F9E">
      <w:pPr>
        <w:pStyle w:val="Ttulo2"/>
      </w:pPr>
      <w:r w:rsidRPr="00796B9E">
        <w:t>NAVBAR</w:t>
      </w:r>
    </w:p>
    <w:p w14:paraId="3DC8532F" w14:textId="4FC3A292" w:rsidR="00BC2F9E" w:rsidRPr="00796B9E" w:rsidRDefault="00BC2F9E" w:rsidP="00BC2F9E">
      <w:r w:rsidRPr="00796B9E">
        <w:t xml:space="preserve">La barra de navegación de la aplicación </w:t>
      </w:r>
      <w:proofErr w:type="spellStart"/>
      <w:r w:rsidRPr="00796B9E">
        <w:t>esta</w:t>
      </w:r>
      <w:proofErr w:type="spellEnd"/>
      <w:r w:rsidRPr="00796B9E">
        <w:t xml:space="preserve"> dentro del componente compartido </w:t>
      </w:r>
      <w:proofErr w:type="spellStart"/>
      <w:r w:rsidRPr="00796B9E">
        <w:t>layout</w:t>
      </w:r>
      <w:proofErr w:type="spellEnd"/>
      <w:r w:rsidRPr="00796B9E">
        <w:t>, por lo que todos la implementan. Los enlaces cambiarán según el usuario que accede, pero tiene dos elementos comunes:</w:t>
      </w:r>
    </w:p>
    <w:p w14:paraId="0EC12934" w14:textId="4F6E7C36" w:rsidR="00BC2F9E" w:rsidRPr="00796B9E" w:rsidRDefault="00BC2F9E" w:rsidP="00BC2F9E">
      <w:pPr>
        <w:pStyle w:val="Prrafodelista"/>
        <w:numPr>
          <w:ilvl w:val="0"/>
          <w:numId w:val="10"/>
        </w:numPr>
      </w:pPr>
      <w:r w:rsidRPr="00796B9E">
        <w:lastRenderedPageBreak/>
        <w:t xml:space="preserve">Logo de la aplicación para acceder al </w:t>
      </w:r>
      <w:proofErr w:type="spellStart"/>
      <w:r w:rsidRPr="00796B9E">
        <w:t>dashboard</w:t>
      </w:r>
      <w:proofErr w:type="spellEnd"/>
      <w:r w:rsidRPr="00796B9E">
        <w:t>.</w:t>
      </w:r>
    </w:p>
    <w:p w14:paraId="7F2D55CC" w14:textId="19CDA64B" w:rsidR="00BC2F9E" w:rsidRPr="00796B9E" w:rsidRDefault="00BC2F9E" w:rsidP="00BC2F9E">
      <w:pPr>
        <w:pStyle w:val="Prrafodelista"/>
        <w:numPr>
          <w:ilvl w:val="0"/>
          <w:numId w:val="10"/>
        </w:numPr>
      </w:pPr>
      <w:r w:rsidRPr="00796B9E">
        <w:t>Indicador del usuario que inicia sesión mostrando un icono y el correo electrónico.</w:t>
      </w:r>
    </w:p>
    <w:p w14:paraId="74B8E040" w14:textId="564BE4D8" w:rsidR="00BC2F9E" w:rsidRPr="00796B9E" w:rsidRDefault="00BC2F9E" w:rsidP="00BC2F9E">
      <w:pPr>
        <w:pStyle w:val="Prrafodelista"/>
        <w:numPr>
          <w:ilvl w:val="0"/>
          <w:numId w:val="10"/>
        </w:numPr>
      </w:pPr>
      <w:r w:rsidRPr="00796B9E">
        <w:t xml:space="preserve">Botón de </w:t>
      </w:r>
      <w:proofErr w:type="spellStart"/>
      <w:r w:rsidRPr="00796B9E">
        <w:t>logout</w:t>
      </w:r>
      <w:proofErr w:type="spellEnd"/>
      <w:r w:rsidRPr="00796B9E">
        <w:t xml:space="preserve"> para cerrar sesión.</w:t>
      </w:r>
    </w:p>
    <w:p w14:paraId="16CE43AE" w14:textId="571B0937" w:rsidR="00BC2F9E" w:rsidRPr="00796B9E" w:rsidRDefault="00BC2F9E" w:rsidP="00BC2F9E">
      <w:r w:rsidRPr="00796B9E">
        <w:drawing>
          <wp:inline distT="0" distB="0" distL="0" distR="0" wp14:anchorId="433D5E65" wp14:editId="3F5BDB6D">
            <wp:extent cx="5770245" cy="312420"/>
            <wp:effectExtent l="0" t="0" r="1905" b="0"/>
            <wp:docPr id="137656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6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6BA7" w14:textId="44F3587A" w:rsidR="00F70C08" w:rsidRPr="00796B9E" w:rsidRDefault="00F70C08" w:rsidP="00F70C08">
      <w:pPr>
        <w:pStyle w:val="Ttulo2"/>
      </w:pPr>
      <w:r w:rsidRPr="00796B9E">
        <w:t>Empleado (NORMAL)</w:t>
      </w:r>
    </w:p>
    <w:p w14:paraId="2CC90F34" w14:textId="38AD0889" w:rsidR="00F70C08" w:rsidRPr="00796B9E" w:rsidRDefault="00BC2F9E" w:rsidP="00BC2F9E">
      <w:pPr>
        <w:pStyle w:val="Ttulo4"/>
      </w:pPr>
      <w:r w:rsidRPr="00796B9E">
        <w:t xml:space="preserve">Home – </w:t>
      </w:r>
      <w:proofErr w:type="spellStart"/>
      <w:r w:rsidRPr="00796B9E">
        <w:t>Dashboard</w:t>
      </w:r>
      <w:proofErr w:type="spellEnd"/>
    </w:p>
    <w:p w14:paraId="56EE0908" w14:textId="68C8E36D" w:rsidR="00BC2F9E" w:rsidRPr="00796B9E" w:rsidRDefault="00BC2F9E" w:rsidP="00BC2F9E">
      <w:r w:rsidRPr="00796B9E">
        <w:t>Al acceder a la aplicación vera un pequeño panel de control donde se le resumirá el estado de las solicitudes de las vacaciones.</w:t>
      </w:r>
    </w:p>
    <w:p w14:paraId="3C4F1994" w14:textId="3C205005" w:rsidR="00BC2F9E" w:rsidRPr="00796B9E" w:rsidRDefault="00BC2F9E" w:rsidP="00BC2F9E">
      <w:r w:rsidRPr="00796B9E">
        <w:t>Podrá acceder a las siguientes vistas:</w:t>
      </w:r>
    </w:p>
    <w:p w14:paraId="33892BB9" w14:textId="3407BF5F" w:rsidR="00BC2F9E" w:rsidRPr="00796B9E" w:rsidRDefault="00BC2F9E" w:rsidP="00BC2F9E">
      <w:pPr>
        <w:pStyle w:val="Prrafodelista"/>
        <w:numPr>
          <w:ilvl w:val="0"/>
          <w:numId w:val="10"/>
        </w:numPr>
      </w:pPr>
      <w:r w:rsidRPr="00796B9E">
        <w:t>Solicitud</w:t>
      </w:r>
    </w:p>
    <w:p w14:paraId="7026D9A1" w14:textId="0C0944EC" w:rsidR="00BC2F9E" w:rsidRPr="00796B9E" w:rsidRDefault="00BC2F9E" w:rsidP="00BC2F9E">
      <w:pPr>
        <w:pStyle w:val="Prrafodelista"/>
        <w:numPr>
          <w:ilvl w:val="0"/>
          <w:numId w:val="10"/>
        </w:numPr>
      </w:pPr>
      <w:r w:rsidRPr="00796B9E">
        <w:t>Vacaciones</w:t>
      </w:r>
    </w:p>
    <w:p w14:paraId="36E263DD" w14:textId="6C66DAFC" w:rsidR="00BC2F9E" w:rsidRPr="00796B9E" w:rsidRDefault="00BC2F9E" w:rsidP="00BC2F9E">
      <w:pPr>
        <w:pStyle w:val="Prrafodelista"/>
        <w:numPr>
          <w:ilvl w:val="0"/>
          <w:numId w:val="10"/>
        </w:numPr>
      </w:pPr>
      <w:r w:rsidRPr="00796B9E">
        <w:t>Calendario</w:t>
      </w:r>
    </w:p>
    <w:p w14:paraId="3DD49EDF" w14:textId="261FD4A0" w:rsidR="00BC2F9E" w:rsidRPr="00796B9E" w:rsidRDefault="00BC2F9E" w:rsidP="00BC2F9E">
      <w:r w:rsidRPr="00796B9E">
        <w:drawing>
          <wp:inline distT="0" distB="0" distL="0" distR="0" wp14:anchorId="2E2CC0AA" wp14:editId="7876B864">
            <wp:extent cx="5770245" cy="2748280"/>
            <wp:effectExtent l="0" t="0" r="1905" b="0"/>
            <wp:docPr id="1224879245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79245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F76" w14:textId="77777777" w:rsidR="007D645C" w:rsidRPr="00796B9E" w:rsidRDefault="007D645C" w:rsidP="007D645C"/>
    <w:p w14:paraId="7B3C9908" w14:textId="77777777" w:rsidR="00BC2F9E" w:rsidRPr="00796B9E" w:rsidRDefault="00BC2F9E" w:rsidP="00BC2F9E">
      <w:pPr>
        <w:pStyle w:val="Ttulo4"/>
      </w:pPr>
      <w:r w:rsidRPr="00796B9E">
        <w:t>Solicitud</w:t>
      </w:r>
    </w:p>
    <w:p w14:paraId="60B0124B" w14:textId="77777777" w:rsidR="00EE5D75" w:rsidRPr="00796B9E" w:rsidRDefault="00BC2F9E" w:rsidP="00BC2F9E">
      <w:r w:rsidRPr="00796B9E">
        <w:t>En esta pantalla el usuario podrá solicitar las vacaciones que desea mediante un formulario</w:t>
      </w:r>
      <w:r w:rsidR="00EE5D75" w:rsidRPr="00796B9E">
        <w:t>.</w:t>
      </w:r>
    </w:p>
    <w:p w14:paraId="10E0845F" w14:textId="77777777" w:rsidR="00EE5D75" w:rsidRPr="00796B9E" w:rsidRDefault="00EE5D75" w:rsidP="00EE5D75">
      <w:pPr>
        <w:pStyle w:val="Prrafodelista"/>
        <w:numPr>
          <w:ilvl w:val="0"/>
          <w:numId w:val="10"/>
        </w:numPr>
      </w:pPr>
      <w:r w:rsidRPr="00796B9E">
        <w:t>Fecha de inicio (obligatorio)</w:t>
      </w:r>
    </w:p>
    <w:p w14:paraId="6C0D75A0" w14:textId="77777777" w:rsidR="00EE5D75" w:rsidRPr="00796B9E" w:rsidRDefault="00EE5D75" w:rsidP="00EE5D75">
      <w:pPr>
        <w:pStyle w:val="Prrafodelista"/>
        <w:numPr>
          <w:ilvl w:val="0"/>
          <w:numId w:val="10"/>
        </w:numPr>
      </w:pPr>
      <w:r w:rsidRPr="00796B9E">
        <w:t>Fecha de fin (obligatorio)</w:t>
      </w:r>
    </w:p>
    <w:p w14:paraId="06396858" w14:textId="77777777" w:rsidR="00EE5D75" w:rsidRPr="00796B9E" w:rsidRDefault="00EE5D75" w:rsidP="00EE5D75">
      <w:r w:rsidRPr="00796B9E">
        <w:t>Al enviar la solicitud aparece un mensaje de éxito.</w:t>
      </w:r>
    </w:p>
    <w:p w14:paraId="6E1596BC" w14:textId="77777777" w:rsidR="00EE5D75" w:rsidRPr="00796B9E" w:rsidRDefault="00EE5D75" w:rsidP="00EE5D75">
      <w:r w:rsidRPr="00796B9E">
        <w:lastRenderedPageBreak/>
        <w:drawing>
          <wp:inline distT="0" distB="0" distL="0" distR="0" wp14:anchorId="565C9159" wp14:editId="560E6502">
            <wp:extent cx="5770245" cy="4113530"/>
            <wp:effectExtent l="0" t="0" r="1905" b="1270"/>
            <wp:docPr id="16847334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34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CD7" w14:textId="77777777" w:rsidR="00EE5D75" w:rsidRPr="00796B9E" w:rsidRDefault="00EE5D75" w:rsidP="00EE5D75"/>
    <w:p w14:paraId="211FE61C" w14:textId="77777777" w:rsidR="00EE5D75" w:rsidRPr="00796B9E" w:rsidRDefault="00EE5D75" w:rsidP="00EE5D75">
      <w:pPr>
        <w:pStyle w:val="Ttulo4"/>
      </w:pPr>
      <w:r w:rsidRPr="00796B9E">
        <w:t>Vacaciones</w:t>
      </w:r>
    </w:p>
    <w:p w14:paraId="096E825C" w14:textId="77777777" w:rsidR="00EE5D75" w:rsidRPr="00796B9E" w:rsidRDefault="00EE5D75" w:rsidP="00EE5D75">
      <w:r w:rsidRPr="00796B9E">
        <w:t xml:space="preserve">En el apartado de Vacaciones, el empleado podrá ver el estado de todas las solicitudes que ha realizado, duración y estado. </w:t>
      </w:r>
    </w:p>
    <w:p w14:paraId="7B2DF8BF" w14:textId="77777777" w:rsidR="00EE5D75" w:rsidRPr="00796B9E" w:rsidRDefault="00EE5D75" w:rsidP="00EE5D75">
      <w:r w:rsidRPr="00796B9E">
        <w:drawing>
          <wp:inline distT="0" distB="0" distL="0" distR="0" wp14:anchorId="4C01A435" wp14:editId="493DDC3B">
            <wp:extent cx="5770245" cy="2449195"/>
            <wp:effectExtent l="0" t="0" r="1905" b="8255"/>
            <wp:docPr id="6320192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9286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6CF4" w14:textId="77777777" w:rsidR="00EE5D75" w:rsidRPr="00796B9E" w:rsidRDefault="00EE5D75" w:rsidP="00EE5D75"/>
    <w:p w14:paraId="15321565" w14:textId="77777777" w:rsidR="00EE5D75" w:rsidRPr="00796B9E" w:rsidRDefault="00EE5D75" w:rsidP="00EE5D75">
      <w:pPr>
        <w:pStyle w:val="Ttulo4"/>
      </w:pPr>
      <w:r w:rsidRPr="00796B9E">
        <w:t>Calendario</w:t>
      </w:r>
    </w:p>
    <w:p w14:paraId="0D2DA0D0" w14:textId="77777777" w:rsidR="00EE5D75" w:rsidRPr="00796B9E" w:rsidRDefault="00EE5D75" w:rsidP="00EE5D75">
      <w:r w:rsidRPr="00796B9E">
        <w:t>En esta vista podrá visualizar quienes en el departamento tienen las vacaciones aprobadas, no podrá ver si están pendientes o rechazadas.</w:t>
      </w:r>
    </w:p>
    <w:p w14:paraId="45E59387" w14:textId="117962F9" w:rsidR="00EE5D75" w:rsidRPr="00796B9E" w:rsidRDefault="00EE5D75" w:rsidP="00EE5D75">
      <w:pPr>
        <w:pStyle w:val="Prrafodelista"/>
        <w:numPr>
          <w:ilvl w:val="0"/>
          <w:numId w:val="10"/>
        </w:numPr>
      </w:pPr>
      <w:r w:rsidRPr="00796B9E">
        <w:lastRenderedPageBreak/>
        <w:t xml:space="preserve">Muestra el nombre, y una </w:t>
      </w:r>
      <w:proofErr w:type="spellStart"/>
      <w:r w:rsidRPr="00796B9E">
        <w:t>badge</w:t>
      </w:r>
      <w:proofErr w:type="spellEnd"/>
      <w:r w:rsidRPr="00796B9E">
        <w:t xml:space="preserve"> correspondiente al estado.</w:t>
      </w:r>
    </w:p>
    <w:p w14:paraId="5ED43035" w14:textId="77777777" w:rsidR="00EE5D75" w:rsidRPr="00796B9E" w:rsidRDefault="00EE5D75" w:rsidP="00EE5D75">
      <w:r w:rsidRPr="00796B9E">
        <w:drawing>
          <wp:inline distT="0" distB="0" distL="0" distR="0" wp14:anchorId="4C7CCC8F" wp14:editId="03A41218">
            <wp:extent cx="5770245" cy="4896485"/>
            <wp:effectExtent l="0" t="0" r="1905" b="0"/>
            <wp:docPr id="1570999708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9708" name="Imagen 1" descr="Calendari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03EB" w14:textId="77777777" w:rsidR="00EE5D75" w:rsidRPr="00796B9E" w:rsidRDefault="00EE5D75" w:rsidP="00EE5D75"/>
    <w:p w14:paraId="46796A42" w14:textId="77777777" w:rsidR="00EE5D75" w:rsidRPr="00796B9E" w:rsidRDefault="00EE5D75" w:rsidP="00EE5D75">
      <w:pPr>
        <w:pStyle w:val="Ttulo2"/>
      </w:pPr>
      <w:r w:rsidRPr="00796B9E">
        <w:t>ENCARGADOS</w:t>
      </w:r>
    </w:p>
    <w:p w14:paraId="1B10C865" w14:textId="77777777" w:rsidR="00EE5D75" w:rsidRPr="00796B9E" w:rsidRDefault="00EE5D75" w:rsidP="00EE5D75">
      <w:pPr>
        <w:pStyle w:val="Ttulo4"/>
      </w:pPr>
      <w:r w:rsidRPr="00796B9E">
        <w:t xml:space="preserve">Home – </w:t>
      </w:r>
      <w:proofErr w:type="spellStart"/>
      <w:r w:rsidRPr="00796B9E">
        <w:t>Dashboard</w:t>
      </w:r>
      <w:proofErr w:type="spellEnd"/>
    </w:p>
    <w:p w14:paraId="5E2D95EF" w14:textId="77777777" w:rsidR="006F13B0" w:rsidRPr="00796B9E" w:rsidRDefault="006F13B0" w:rsidP="00EE5D75">
      <w:r w:rsidRPr="00796B9E">
        <w:t>El encargado llega a su panel de control, donde puede ver un resumen de:</w:t>
      </w:r>
    </w:p>
    <w:p w14:paraId="4221019F" w14:textId="1009403D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Solicitudes pendientes (de su departamento)</w:t>
      </w:r>
    </w:p>
    <w:p w14:paraId="2DA9DD7A" w14:textId="77777777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Solicitudes pendientes (RRHH)</w:t>
      </w:r>
    </w:p>
    <w:p w14:paraId="7B927964" w14:textId="77777777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Empleados activos (de su departamento)</w:t>
      </w:r>
    </w:p>
    <w:p w14:paraId="7B95F0F7" w14:textId="77777777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Empleados de vacaciones (de su departamento)</w:t>
      </w:r>
    </w:p>
    <w:p w14:paraId="7C0010FB" w14:textId="77777777" w:rsidR="006F13B0" w:rsidRPr="00796B9E" w:rsidRDefault="006F13B0" w:rsidP="006F13B0">
      <w:r w:rsidRPr="00796B9E">
        <w:lastRenderedPageBreak/>
        <w:drawing>
          <wp:inline distT="0" distB="0" distL="0" distR="0" wp14:anchorId="4D21756F" wp14:editId="443385AB">
            <wp:extent cx="5770245" cy="2761615"/>
            <wp:effectExtent l="0" t="0" r="1905" b="635"/>
            <wp:docPr id="47344654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46540" name="Imagen 1" descr="Interfaz de usuario gráfica, Aplicación, Word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0078" w14:textId="77777777" w:rsidR="006F13B0" w:rsidRPr="00796B9E" w:rsidRDefault="006F13B0" w:rsidP="006F13B0"/>
    <w:p w14:paraId="3A93CD8F" w14:textId="77777777" w:rsidR="006F13B0" w:rsidRPr="00796B9E" w:rsidRDefault="006F13B0" w:rsidP="006F13B0">
      <w:pPr>
        <w:pStyle w:val="Ttulo4"/>
      </w:pPr>
      <w:r w:rsidRPr="00796B9E">
        <w:t>Solicitudes</w:t>
      </w:r>
    </w:p>
    <w:p w14:paraId="1A94CBAF" w14:textId="77777777" w:rsidR="006F13B0" w:rsidRPr="00796B9E" w:rsidRDefault="006F13B0" w:rsidP="006F13B0">
      <w:r w:rsidRPr="00796B9E">
        <w:t>En el apartado de solicitudes el encargado podrá:</w:t>
      </w:r>
    </w:p>
    <w:p w14:paraId="74866866" w14:textId="3076F1CF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Aprobar una solicitud.</w:t>
      </w:r>
    </w:p>
    <w:p w14:paraId="40E2C1D3" w14:textId="5E77AEBA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Rechazar una solicitud.</w:t>
      </w:r>
    </w:p>
    <w:p w14:paraId="1377DBE7" w14:textId="77777777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Ver el estado de la solicitud aprobada respecto a RRHH.</w:t>
      </w:r>
    </w:p>
    <w:p w14:paraId="271B47D1" w14:textId="77777777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Listado de solicitudes rechazadas.</w:t>
      </w:r>
    </w:p>
    <w:p w14:paraId="1F767376" w14:textId="77777777" w:rsidR="006F13B0" w:rsidRPr="00796B9E" w:rsidRDefault="006F13B0" w:rsidP="006F13B0">
      <w:r w:rsidRPr="00796B9E">
        <w:drawing>
          <wp:inline distT="0" distB="0" distL="0" distR="0" wp14:anchorId="02C13C79" wp14:editId="4DBAECF2">
            <wp:extent cx="5770245" cy="2267585"/>
            <wp:effectExtent l="0" t="0" r="1905" b="0"/>
            <wp:docPr id="60093943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3943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9E">
        <w:t xml:space="preserve"> </w:t>
      </w:r>
      <w:r w:rsidRPr="00796B9E">
        <w:drawing>
          <wp:inline distT="0" distB="0" distL="0" distR="0" wp14:anchorId="4FFF6EFB" wp14:editId="190D4C31">
            <wp:extent cx="5770245" cy="1434465"/>
            <wp:effectExtent l="0" t="0" r="1905" b="0"/>
            <wp:docPr id="59621743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743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FE8C" w14:textId="77777777" w:rsidR="006F13B0" w:rsidRPr="00796B9E" w:rsidRDefault="006F13B0" w:rsidP="006F13B0"/>
    <w:p w14:paraId="60722F4F" w14:textId="77777777" w:rsidR="006F13B0" w:rsidRPr="00796B9E" w:rsidRDefault="006F13B0" w:rsidP="006F13B0">
      <w:pPr>
        <w:pStyle w:val="Ttulo4"/>
      </w:pPr>
      <w:r w:rsidRPr="00796B9E">
        <w:lastRenderedPageBreak/>
        <w:t>Empleados</w:t>
      </w:r>
    </w:p>
    <w:p w14:paraId="1F253542" w14:textId="77777777" w:rsidR="006F13B0" w:rsidRPr="00796B9E" w:rsidRDefault="006F13B0" w:rsidP="006F13B0">
      <w:r w:rsidRPr="00796B9E">
        <w:t xml:space="preserve">Aquí podrá ver el listado de los empleados del departamento bajo su cargo. </w:t>
      </w:r>
    </w:p>
    <w:p w14:paraId="5937B8BF" w14:textId="77777777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Usuarios activos con la información de cada uno de ellos.</w:t>
      </w:r>
    </w:p>
    <w:p w14:paraId="61075E37" w14:textId="77777777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Usuarios de vacaciones con la información correspondiente.</w:t>
      </w:r>
    </w:p>
    <w:p w14:paraId="7F6405A1" w14:textId="54975E14" w:rsidR="006F13B0" w:rsidRPr="00796B9E" w:rsidRDefault="006F13B0" w:rsidP="006F13B0">
      <w:pPr>
        <w:pStyle w:val="Prrafodelista"/>
        <w:numPr>
          <w:ilvl w:val="0"/>
          <w:numId w:val="10"/>
        </w:numPr>
      </w:pPr>
      <w:r w:rsidRPr="00796B9E">
        <w:t>Empleados que han sido dados de baja (esta vista se le proporciona ya que en un futuro se pretende integrar el apartado de entrevistas).</w:t>
      </w:r>
    </w:p>
    <w:p w14:paraId="529E6B11" w14:textId="77777777" w:rsidR="006F13B0" w:rsidRPr="00796B9E" w:rsidRDefault="006F13B0" w:rsidP="006F13B0">
      <w:r w:rsidRPr="00796B9E">
        <w:drawing>
          <wp:inline distT="0" distB="0" distL="0" distR="0" wp14:anchorId="396157E0" wp14:editId="14A9CE36">
            <wp:extent cx="5770245" cy="2372995"/>
            <wp:effectExtent l="0" t="0" r="1905" b="8255"/>
            <wp:docPr id="166194329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4329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CF00" w14:textId="77777777" w:rsidR="007358C8" w:rsidRPr="00796B9E" w:rsidRDefault="007358C8" w:rsidP="006F13B0">
      <w:r w:rsidRPr="00796B9E">
        <w:drawing>
          <wp:inline distT="0" distB="0" distL="0" distR="0" wp14:anchorId="5BEC3028" wp14:editId="7EC65836">
            <wp:extent cx="5770245" cy="2055495"/>
            <wp:effectExtent l="0" t="0" r="1905" b="1905"/>
            <wp:docPr id="125789612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9612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B9E">
        <w:t xml:space="preserve"> </w:t>
      </w:r>
      <w:r w:rsidRPr="00796B9E">
        <w:drawing>
          <wp:inline distT="0" distB="0" distL="0" distR="0" wp14:anchorId="4AAC9708" wp14:editId="4F7A3185">
            <wp:extent cx="5770245" cy="794385"/>
            <wp:effectExtent l="0" t="0" r="1905" b="5715"/>
            <wp:docPr id="2554581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58116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B8FB" w14:textId="77777777" w:rsidR="007358C8" w:rsidRPr="00796B9E" w:rsidRDefault="007358C8" w:rsidP="006F13B0"/>
    <w:p w14:paraId="3BEF876F" w14:textId="77777777" w:rsidR="007358C8" w:rsidRPr="00796B9E" w:rsidRDefault="007358C8" w:rsidP="007358C8">
      <w:pPr>
        <w:pStyle w:val="Ttulo4"/>
      </w:pPr>
      <w:r w:rsidRPr="00796B9E">
        <w:t>Calendario</w:t>
      </w:r>
    </w:p>
    <w:p w14:paraId="547D752F" w14:textId="25166877" w:rsidR="007358C8" w:rsidRPr="00796B9E" w:rsidRDefault="007358C8" w:rsidP="007358C8">
      <w:r w:rsidRPr="00796B9E">
        <w:t>Interfaz visual para ver las vacaciones de su departamento.</w:t>
      </w:r>
    </w:p>
    <w:p w14:paraId="42165BAA" w14:textId="7B72D424" w:rsidR="007358C8" w:rsidRPr="00796B9E" w:rsidRDefault="007358C8" w:rsidP="007358C8">
      <w:r w:rsidRPr="00796B9E">
        <w:lastRenderedPageBreak/>
        <w:drawing>
          <wp:inline distT="0" distB="0" distL="0" distR="0" wp14:anchorId="7F416049" wp14:editId="760C58DA">
            <wp:extent cx="5770245" cy="5061585"/>
            <wp:effectExtent l="0" t="0" r="1905" b="5715"/>
            <wp:docPr id="133144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49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EA1E" w14:textId="77777777" w:rsidR="007358C8" w:rsidRPr="00796B9E" w:rsidRDefault="007358C8" w:rsidP="006F13B0"/>
    <w:p w14:paraId="31845781" w14:textId="77777777" w:rsidR="007358C8" w:rsidRPr="00796B9E" w:rsidRDefault="007358C8" w:rsidP="007358C8">
      <w:pPr>
        <w:pStyle w:val="Ttulo2"/>
      </w:pPr>
      <w:r w:rsidRPr="00796B9E">
        <w:t>RECURSOS HUMANOS</w:t>
      </w:r>
    </w:p>
    <w:p w14:paraId="16259B49" w14:textId="6543A987" w:rsidR="007358C8" w:rsidRPr="00796B9E" w:rsidRDefault="007358C8" w:rsidP="007358C8">
      <w:pPr>
        <w:pStyle w:val="Ttulo4"/>
      </w:pPr>
      <w:r w:rsidRPr="00796B9E">
        <w:t xml:space="preserve">Home – </w:t>
      </w:r>
      <w:proofErr w:type="spellStart"/>
      <w:r w:rsidRPr="00796B9E">
        <w:t>Dashboard</w:t>
      </w:r>
      <w:proofErr w:type="spellEnd"/>
    </w:p>
    <w:p w14:paraId="3E288436" w14:textId="5FE4DACC" w:rsidR="007358C8" w:rsidRPr="00796B9E" w:rsidRDefault="007358C8" w:rsidP="007358C8">
      <w:r w:rsidRPr="00796B9E">
        <w:t>El panel de control para recursos humanos muestra diferente información, pero es una vista previa:</w:t>
      </w:r>
    </w:p>
    <w:p w14:paraId="5368AEB4" w14:textId="238FE361" w:rsidR="007358C8" w:rsidRPr="00796B9E" w:rsidRDefault="007358C8" w:rsidP="007358C8">
      <w:pPr>
        <w:pStyle w:val="Prrafodelista"/>
        <w:numPr>
          <w:ilvl w:val="0"/>
          <w:numId w:val="10"/>
        </w:numPr>
      </w:pPr>
      <w:r w:rsidRPr="00796B9E">
        <w:t>Empleados activos.</w:t>
      </w:r>
    </w:p>
    <w:p w14:paraId="05202727" w14:textId="19838F45" w:rsidR="007358C8" w:rsidRPr="00796B9E" w:rsidRDefault="007358C8" w:rsidP="007358C8">
      <w:pPr>
        <w:pStyle w:val="Prrafodelista"/>
        <w:numPr>
          <w:ilvl w:val="0"/>
          <w:numId w:val="10"/>
        </w:numPr>
      </w:pPr>
      <w:r w:rsidRPr="00796B9E">
        <w:t>Empleados inactivos (dados de baja).</w:t>
      </w:r>
    </w:p>
    <w:p w14:paraId="37987225" w14:textId="28A8C107" w:rsidR="007358C8" w:rsidRPr="00796B9E" w:rsidRDefault="007358C8" w:rsidP="007358C8">
      <w:pPr>
        <w:pStyle w:val="Prrafodelista"/>
        <w:numPr>
          <w:ilvl w:val="0"/>
          <w:numId w:val="10"/>
        </w:numPr>
      </w:pPr>
      <w:r w:rsidRPr="00796B9E">
        <w:t>Empleados de vacaciones.</w:t>
      </w:r>
    </w:p>
    <w:p w14:paraId="7D072949" w14:textId="79F4BEED" w:rsidR="007358C8" w:rsidRPr="00796B9E" w:rsidRDefault="007358C8" w:rsidP="007358C8">
      <w:pPr>
        <w:pStyle w:val="Prrafodelista"/>
        <w:numPr>
          <w:ilvl w:val="0"/>
          <w:numId w:val="10"/>
        </w:numPr>
      </w:pPr>
      <w:r w:rsidRPr="00796B9E">
        <w:t>Solicitudes pendientes.</w:t>
      </w:r>
    </w:p>
    <w:p w14:paraId="603E7A7C" w14:textId="7105294B" w:rsidR="007358C8" w:rsidRPr="00796B9E" w:rsidRDefault="007358C8" w:rsidP="007358C8">
      <w:pPr>
        <w:pStyle w:val="Prrafodelista"/>
        <w:numPr>
          <w:ilvl w:val="0"/>
          <w:numId w:val="10"/>
        </w:numPr>
      </w:pPr>
      <w:r w:rsidRPr="00796B9E">
        <w:t>Gráfico de empleados activos vs inactivos.</w:t>
      </w:r>
    </w:p>
    <w:p w14:paraId="2CF21C74" w14:textId="3CAFCF5E" w:rsidR="007358C8" w:rsidRPr="00796B9E" w:rsidRDefault="007358C8" w:rsidP="007358C8">
      <w:pPr>
        <w:pStyle w:val="Prrafodelista"/>
        <w:numPr>
          <w:ilvl w:val="0"/>
          <w:numId w:val="10"/>
        </w:numPr>
      </w:pPr>
      <w:r w:rsidRPr="00796B9E">
        <w:t>Gráfico de empleados de vacaciones vs no de vacaciones.</w:t>
      </w:r>
    </w:p>
    <w:p w14:paraId="2FD38186" w14:textId="140C2924" w:rsidR="007358C8" w:rsidRPr="00796B9E" w:rsidRDefault="007358C8" w:rsidP="007358C8">
      <w:pPr>
        <w:pStyle w:val="Prrafodelista"/>
        <w:numPr>
          <w:ilvl w:val="0"/>
          <w:numId w:val="10"/>
        </w:numPr>
      </w:pPr>
      <w:r w:rsidRPr="00796B9E">
        <w:t>Gráfico de empleados por departamento.</w:t>
      </w:r>
    </w:p>
    <w:p w14:paraId="6EFF034A" w14:textId="4053F663" w:rsidR="007358C8" w:rsidRPr="00796B9E" w:rsidRDefault="007358C8" w:rsidP="007358C8">
      <w:r w:rsidRPr="00796B9E">
        <w:lastRenderedPageBreak/>
        <w:drawing>
          <wp:inline distT="0" distB="0" distL="0" distR="0" wp14:anchorId="7020046F" wp14:editId="4722C380">
            <wp:extent cx="5770245" cy="2682875"/>
            <wp:effectExtent l="0" t="0" r="1905" b="3175"/>
            <wp:docPr id="1194615216" name="Imagen 1" descr="Interfaz de usuario gráfica, Gráfico, Aplicación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5216" name="Imagen 1" descr="Interfaz de usuario gráfica, Gráfico, Aplicación, Gráfico circ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85E" w14:textId="5E035C0A" w:rsidR="007358C8" w:rsidRPr="00796B9E" w:rsidRDefault="007358C8" w:rsidP="007358C8">
      <w:r w:rsidRPr="00796B9E">
        <w:drawing>
          <wp:inline distT="0" distB="0" distL="0" distR="0" wp14:anchorId="41EED941" wp14:editId="3D32C70F">
            <wp:extent cx="5770245" cy="2462530"/>
            <wp:effectExtent l="0" t="0" r="1905" b="0"/>
            <wp:docPr id="1535031488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1488" name="Imagen 1" descr="Gráf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EBBE" w14:textId="77777777" w:rsidR="007358C8" w:rsidRPr="00796B9E" w:rsidRDefault="007358C8" w:rsidP="007358C8"/>
    <w:p w14:paraId="6A7EBB67" w14:textId="0B915446" w:rsidR="007358C8" w:rsidRPr="00796B9E" w:rsidRDefault="007358C8" w:rsidP="007358C8">
      <w:pPr>
        <w:pStyle w:val="Ttulo4"/>
      </w:pPr>
      <w:r w:rsidRPr="00796B9E">
        <w:t>Gestión Empleados</w:t>
      </w:r>
    </w:p>
    <w:p w14:paraId="0D3177BE" w14:textId="30E9E625" w:rsidR="007358C8" w:rsidRPr="00796B9E" w:rsidRDefault="007358C8" w:rsidP="007358C8">
      <w:r w:rsidRPr="00796B9E">
        <w:t>Esta vista contiene diferentes funcionalidades a las que solo recursos humanos podrá acceder</w:t>
      </w:r>
      <w:r w:rsidR="006860B3" w:rsidRPr="00796B9E">
        <w:t>. Como son las siguientes:</w:t>
      </w:r>
    </w:p>
    <w:p w14:paraId="58F92834" w14:textId="0C0DEAE5" w:rsidR="006860B3" w:rsidRPr="00796B9E" w:rsidRDefault="006860B3" w:rsidP="006860B3">
      <w:pPr>
        <w:pStyle w:val="Prrafodelista"/>
        <w:numPr>
          <w:ilvl w:val="0"/>
          <w:numId w:val="10"/>
        </w:numPr>
      </w:pPr>
      <w:r w:rsidRPr="00796B9E">
        <w:t>Alta de un nuevo empleado.</w:t>
      </w:r>
    </w:p>
    <w:p w14:paraId="4B89BCE0" w14:textId="6B98F403" w:rsidR="006860B3" w:rsidRPr="00796B9E" w:rsidRDefault="006860B3" w:rsidP="006860B3">
      <w:pPr>
        <w:pStyle w:val="Prrafodelista"/>
        <w:numPr>
          <w:ilvl w:val="0"/>
          <w:numId w:val="10"/>
        </w:numPr>
      </w:pPr>
      <w:r w:rsidRPr="00796B9E">
        <w:t>Modificar los datos de un empleado.</w:t>
      </w:r>
    </w:p>
    <w:p w14:paraId="5E432CDB" w14:textId="59B9E4A9" w:rsidR="006860B3" w:rsidRPr="00796B9E" w:rsidRDefault="006860B3" w:rsidP="006860B3">
      <w:pPr>
        <w:pStyle w:val="Prrafodelista"/>
        <w:numPr>
          <w:ilvl w:val="0"/>
          <w:numId w:val="10"/>
        </w:numPr>
      </w:pPr>
      <w:r w:rsidRPr="00796B9E">
        <w:t>Alta de empleados de manera masiva mediante un fichero Excel.</w:t>
      </w:r>
    </w:p>
    <w:p w14:paraId="71A4AD0A" w14:textId="06E30DE6" w:rsidR="006860B3" w:rsidRPr="00796B9E" w:rsidRDefault="006860B3" w:rsidP="006860B3">
      <w:pPr>
        <w:pStyle w:val="Prrafodelista"/>
        <w:numPr>
          <w:ilvl w:val="0"/>
          <w:numId w:val="10"/>
        </w:numPr>
      </w:pPr>
      <w:r w:rsidRPr="00796B9E">
        <w:t>Dar de baja empleados.</w:t>
      </w:r>
    </w:p>
    <w:p w14:paraId="7BE4011F" w14:textId="5C72A1FB" w:rsidR="007358C8" w:rsidRPr="00796B9E" w:rsidRDefault="006860B3" w:rsidP="007358C8">
      <w:r w:rsidRPr="00796B9E">
        <w:t>Para el alta de un nuevo empleado hay que rellenar los datos del formulario reactivo y pulsar el botón de la tarjeta</w:t>
      </w:r>
      <w:r w:rsidR="00796B9E" w:rsidRPr="00796B9E">
        <w:t>.</w:t>
      </w:r>
    </w:p>
    <w:p w14:paraId="4F82E082" w14:textId="4C82D1FB" w:rsidR="00796B9E" w:rsidRPr="00796B9E" w:rsidRDefault="00796B9E" w:rsidP="007358C8">
      <w:r w:rsidRPr="00796B9E">
        <w:lastRenderedPageBreak/>
        <w:drawing>
          <wp:inline distT="0" distB="0" distL="0" distR="0" wp14:anchorId="51BE7B1A" wp14:editId="52A57AE2">
            <wp:extent cx="5770245" cy="4713605"/>
            <wp:effectExtent l="0" t="0" r="1905" b="0"/>
            <wp:docPr id="40701458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458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B2BB" w14:textId="561F15FD" w:rsidR="00796B9E" w:rsidRPr="00796B9E" w:rsidRDefault="00796B9E" w:rsidP="00796B9E">
      <w:pPr>
        <w:pStyle w:val="Sinespaciado"/>
        <w:rPr>
          <w:lang w:val="es-ES"/>
        </w:rPr>
      </w:pPr>
      <w:r w:rsidRPr="00796B9E">
        <w:rPr>
          <w:lang w:val="es-ES"/>
        </w:rPr>
        <w:drawing>
          <wp:inline distT="0" distB="0" distL="0" distR="0" wp14:anchorId="019B7730" wp14:editId="464D1DF8">
            <wp:extent cx="5770245" cy="1727835"/>
            <wp:effectExtent l="0" t="0" r="1905" b="5715"/>
            <wp:docPr id="18653069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69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73D" w14:textId="77777777" w:rsidR="00796B9E" w:rsidRPr="00796B9E" w:rsidRDefault="00796B9E" w:rsidP="00796B9E">
      <w:pPr>
        <w:pStyle w:val="Sinespaciado"/>
        <w:rPr>
          <w:lang w:val="es-ES"/>
        </w:rPr>
      </w:pPr>
    </w:p>
    <w:p w14:paraId="52BE0C9B" w14:textId="3D3FF5FF" w:rsidR="00796B9E" w:rsidRDefault="00796B9E" w:rsidP="00796B9E">
      <w:r w:rsidRPr="00796B9E">
        <w:t>Para modificar un empleado</w:t>
      </w:r>
      <w:r>
        <w:t>, en la tarjeta correspondiente, tendremos un listado de los empleados de la organización, pero podremos utilizar el buscador para filtrar por nombre los empleados.</w:t>
      </w:r>
    </w:p>
    <w:p w14:paraId="609A03E6" w14:textId="0465BFD6" w:rsidR="00796B9E" w:rsidRDefault="00796B9E" w:rsidP="00796B9E">
      <w:r>
        <w:t>Una vez seleccionado un empleado aparecerán los campos que podremos modificar y los botones correspondientes.</w:t>
      </w:r>
    </w:p>
    <w:p w14:paraId="17DFBFA7" w14:textId="2C72136D" w:rsidR="00796B9E" w:rsidRDefault="00796B9E" w:rsidP="00796B9E">
      <w:r>
        <w:rPr>
          <w:noProof/>
        </w:rPr>
        <w:lastRenderedPageBreak/>
        <w:drawing>
          <wp:inline distT="0" distB="0" distL="0" distR="0" wp14:anchorId="2F601790" wp14:editId="702D0A2A">
            <wp:extent cx="5770245" cy="2455545"/>
            <wp:effectExtent l="0" t="0" r="1905" b="1905"/>
            <wp:docPr id="12892647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47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A0DC" w14:textId="71AB365C" w:rsidR="00796B9E" w:rsidRDefault="00796B9E" w:rsidP="00796B9E">
      <w:r>
        <w:rPr>
          <w:noProof/>
        </w:rPr>
        <w:drawing>
          <wp:inline distT="0" distB="0" distL="0" distR="0" wp14:anchorId="50514A8D" wp14:editId="74FB74BA">
            <wp:extent cx="5770245" cy="4965065"/>
            <wp:effectExtent l="0" t="0" r="1905" b="6985"/>
            <wp:docPr id="9643364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3644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FA2A" w14:textId="4100373C" w:rsidR="00796B9E" w:rsidRDefault="00796B9E" w:rsidP="00796B9E">
      <w:r>
        <w:t>Se le ha dado un estilo con un gris más oscuro para diferenciarse con la tarjeta de registrar empleado.</w:t>
      </w:r>
    </w:p>
    <w:p w14:paraId="6C095A45" w14:textId="5830D0D0" w:rsidR="00796B9E" w:rsidRDefault="00796B9E" w:rsidP="00796B9E">
      <w:r>
        <w:t>La siguiente tarjeta proporciona la funcionalidad de realizar una carga masiva de empleados mediante un fichero Excel. Después de procesar el fichero proporciona un resumen con los resultados.</w:t>
      </w:r>
    </w:p>
    <w:p w14:paraId="7E4D8FF7" w14:textId="1CDCE04F" w:rsidR="00796B9E" w:rsidRDefault="00796B9E" w:rsidP="00796B9E">
      <w:r>
        <w:rPr>
          <w:noProof/>
        </w:rPr>
        <w:lastRenderedPageBreak/>
        <w:drawing>
          <wp:inline distT="0" distB="0" distL="0" distR="0" wp14:anchorId="6095FF14" wp14:editId="2E305D00">
            <wp:extent cx="5770245" cy="783590"/>
            <wp:effectExtent l="0" t="0" r="1905" b="0"/>
            <wp:docPr id="5696678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6785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FC8E" w14:textId="65F728BA" w:rsidR="00796B9E" w:rsidRDefault="00796B9E" w:rsidP="00796B9E">
      <w:r>
        <w:rPr>
          <w:noProof/>
        </w:rPr>
        <w:drawing>
          <wp:inline distT="0" distB="0" distL="0" distR="0" wp14:anchorId="55E25DE2" wp14:editId="703CE591">
            <wp:extent cx="5770245" cy="795020"/>
            <wp:effectExtent l="0" t="0" r="1905" b="5080"/>
            <wp:docPr id="18863595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59529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562" w14:textId="57CDD697" w:rsidR="00796B9E" w:rsidRDefault="00796B9E" w:rsidP="00796B9E">
      <w:r>
        <w:rPr>
          <w:noProof/>
        </w:rPr>
        <w:drawing>
          <wp:inline distT="0" distB="0" distL="0" distR="0" wp14:anchorId="0EAE32B4" wp14:editId="7661B5BA">
            <wp:extent cx="5770245" cy="2098040"/>
            <wp:effectExtent l="0" t="0" r="1905" b="0"/>
            <wp:docPr id="113885635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5635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E956" w14:textId="56DFB73E" w:rsidR="00796B9E" w:rsidRDefault="00796B9E" w:rsidP="00796B9E">
      <w:r>
        <w:t>La última tarjeta contiene la opción de dar de baja los empleados de la organización, desactivando el botón si el empleado ya ha sido dado de baja.</w:t>
      </w:r>
    </w:p>
    <w:p w14:paraId="23CF6981" w14:textId="021C5FBF" w:rsidR="00796B9E" w:rsidRDefault="00796B9E" w:rsidP="00796B9E">
      <w:r>
        <w:rPr>
          <w:noProof/>
        </w:rPr>
        <w:drawing>
          <wp:inline distT="0" distB="0" distL="0" distR="0" wp14:anchorId="1591CF6C" wp14:editId="07788C62">
            <wp:extent cx="5770245" cy="774065"/>
            <wp:effectExtent l="0" t="0" r="1905" b="6985"/>
            <wp:docPr id="1695179033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79033" name="Imagen 1" descr="Imagen que contiene 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E7FD" w14:textId="77777777" w:rsidR="00796B9E" w:rsidRDefault="00796B9E" w:rsidP="00796B9E"/>
    <w:p w14:paraId="790D732F" w14:textId="06466D61" w:rsidR="00796B9E" w:rsidRDefault="00796B9E" w:rsidP="00796B9E">
      <w:pPr>
        <w:pStyle w:val="Ttulo4"/>
      </w:pPr>
      <w:r>
        <w:t>Empleados</w:t>
      </w:r>
    </w:p>
    <w:p w14:paraId="4F144DDF" w14:textId="7FE6D1A2" w:rsidR="00796B9E" w:rsidRDefault="00796B9E" w:rsidP="00796B9E">
      <w:r>
        <w:t>Al llegar a esta vista, se solicita elegir un departamento. Después de seleccionar uno de los departamentos del desplegable se cargarán los datos de los empleados de dicho departamento.</w:t>
      </w:r>
    </w:p>
    <w:p w14:paraId="68CB8890" w14:textId="0898DE4A" w:rsidR="00816A5A" w:rsidRDefault="00816A5A" w:rsidP="00796B9E">
      <w:r>
        <w:rPr>
          <w:noProof/>
        </w:rPr>
        <w:drawing>
          <wp:inline distT="0" distB="0" distL="0" distR="0" wp14:anchorId="6B947FB7" wp14:editId="651BA4BA">
            <wp:extent cx="5770245" cy="1674495"/>
            <wp:effectExtent l="0" t="0" r="1905" b="1905"/>
            <wp:docPr id="33654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4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70F" w14:textId="2ADF1E01" w:rsidR="00816A5A" w:rsidRDefault="00816A5A" w:rsidP="00796B9E">
      <w:r>
        <w:rPr>
          <w:noProof/>
        </w:rPr>
        <w:lastRenderedPageBreak/>
        <w:drawing>
          <wp:inline distT="0" distB="0" distL="0" distR="0" wp14:anchorId="4C8EE78D" wp14:editId="6A4C4BC0">
            <wp:extent cx="5770245" cy="2275840"/>
            <wp:effectExtent l="0" t="0" r="1905" b="0"/>
            <wp:docPr id="56480917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917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B2A9" w14:textId="7256BAFA" w:rsidR="00796B9E" w:rsidRPr="00796B9E" w:rsidRDefault="00816A5A" w:rsidP="00796B9E">
      <w:r>
        <w:rPr>
          <w:noProof/>
        </w:rPr>
        <w:drawing>
          <wp:inline distT="0" distB="0" distL="0" distR="0" wp14:anchorId="044FEC1B" wp14:editId="0328F3D9">
            <wp:extent cx="5770245" cy="2245995"/>
            <wp:effectExtent l="0" t="0" r="1905" b="1905"/>
            <wp:docPr id="79554842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842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98B" w14:textId="77777777" w:rsidR="00796B9E" w:rsidRPr="00796B9E" w:rsidRDefault="00796B9E" w:rsidP="00796B9E"/>
    <w:p w14:paraId="65858BAE" w14:textId="77777777" w:rsidR="00816A5A" w:rsidRDefault="00816A5A" w:rsidP="00816A5A">
      <w:pPr>
        <w:pStyle w:val="Ttulo4"/>
      </w:pPr>
      <w:r>
        <w:t>Solicitudes</w:t>
      </w:r>
    </w:p>
    <w:p w14:paraId="4FA83EA7" w14:textId="19C4FD9E" w:rsidR="00816A5A" w:rsidRDefault="00816A5A" w:rsidP="00816A5A">
      <w:r>
        <w:t>En esta vista, al igual que en la anterior, lo primero que se solicita es la selección de uno de los departamentos. Seguido se mostrarán las solicitudes del departamento seleccionado.</w:t>
      </w:r>
    </w:p>
    <w:p w14:paraId="6DE43950" w14:textId="4A9D276F" w:rsidR="00816A5A" w:rsidRDefault="00816A5A" w:rsidP="00816A5A">
      <w:r>
        <w:t>Aquí se podrá dar la validación final a la solicitud para aprobar las vacaciones del empleado, así como ver quien las ha aprobado o rechazado.</w:t>
      </w:r>
    </w:p>
    <w:p w14:paraId="368EB50D" w14:textId="1CEDF64A" w:rsidR="00816A5A" w:rsidRDefault="00816A5A" w:rsidP="00816A5A">
      <w:r>
        <w:t xml:space="preserve">“Desconocido” significa que la validación se hizo antes de implementar la </w:t>
      </w:r>
      <w:proofErr w:type="spellStart"/>
      <w:r>
        <w:t>feature</w:t>
      </w:r>
      <w:proofErr w:type="spellEnd"/>
      <w:r>
        <w:t xml:space="preserve"> para saber quién realizo dicha validación o rechazo de la solicitud.</w:t>
      </w:r>
    </w:p>
    <w:p w14:paraId="4EB81494" w14:textId="77777777" w:rsidR="00816A5A" w:rsidRDefault="00816A5A" w:rsidP="00816A5A">
      <w:pPr>
        <w:jc w:val="center"/>
      </w:pPr>
      <w:r>
        <w:rPr>
          <w:noProof/>
        </w:rPr>
        <w:drawing>
          <wp:inline distT="0" distB="0" distL="0" distR="0" wp14:anchorId="4AB28162" wp14:editId="2E16AABC">
            <wp:extent cx="5495958" cy="1789044"/>
            <wp:effectExtent l="0" t="0" r="0" b="1905"/>
            <wp:docPr id="27095756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5756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925" cy="17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3ABB" w14:textId="77777777" w:rsidR="00816A5A" w:rsidRDefault="00816A5A" w:rsidP="00816A5A">
      <w:pPr>
        <w:pStyle w:val="Ttulo4"/>
      </w:pPr>
      <w:r>
        <w:lastRenderedPageBreak/>
        <w:t>Calendario</w:t>
      </w:r>
    </w:p>
    <w:p w14:paraId="7EBA0D49" w14:textId="77777777" w:rsidR="00816A5A" w:rsidRDefault="00816A5A" w:rsidP="00816A5A">
      <w:r>
        <w:t>Para visualizar el calendario, se debe realizar el mismo procedimiento que en las anteriores vistas. Seleccionamos un departamento y nos mostrará el estado del departamento.</w:t>
      </w:r>
    </w:p>
    <w:p w14:paraId="0FA38A79" w14:textId="6F25CB3B" w:rsidR="00816A5A" w:rsidRDefault="00816A5A" w:rsidP="00816A5A">
      <w:r>
        <w:t>En caso de no haber vacaciones o solicitudes en el departamento seleccionado, se muestra un mensaje informativo.</w:t>
      </w:r>
    </w:p>
    <w:p w14:paraId="4ED7B06A" w14:textId="22F546D1" w:rsidR="00816A5A" w:rsidRDefault="00144701" w:rsidP="00816A5A">
      <w:r>
        <w:rPr>
          <w:noProof/>
        </w:rPr>
        <w:drawing>
          <wp:inline distT="0" distB="0" distL="0" distR="0" wp14:anchorId="36AA8AA1" wp14:editId="3C29394D">
            <wp:extent cx="5770245" cy="2021840"/>
            <wp:effectExtent l="0" t="0" r="1905" b="0"/>
            <wp:docPr id="164705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25A" w14:textId="3ECBAB0C" w:rsidR="00144701" w:rsidRDefault="00144701" w:rsidP="00816A5A">
      <w:r>
        <w:rPr>
          <w:noProof/>
        </w:rPr>
        <w:drawing>
          <wp:inline distT="0" distB="0" distL="0" distR="0" wp14:anchorId="266DB9D0" wp14:editId="21149B7E">
            <wp:extent cx="5770245" cy="4606925"/>
            <wp:effectExtent l="0" t="0" r="1905" b="3175"/>
            <wp:docPr id="476086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867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6679" w14:textId="77777777" w:rsidR="00144701" w:rsidRDefault="00144701" w:rsidP="00816A5A"/>
    <w:p w14:paraId="26D4965E" w14:textId="77777777" w:rsidR="00144701" w:rsidRDefault="00144701" w:rsidP="00816A5A"/>
    <w:p w14:paraId="4C5DE438" w14:textId="77777777" w:rsidR="00305BD3" w:rsidRDefault="00305BD3" w:rsidP="00305BD3">
      <w:pPr>
        <w:pStyle w:val="Ttulo1"/>
      </w:pPr>
      <w:r>
        <w:lastRenderedPageBreak/>
        <w:t>Modelos de Datos</w:t>
      </w:r>
    </w:p>
    <w:p w14:paraId="1D2A31BA" w14:textId="77777777" w:rsidR="00305BD3" w:rsidRDefault="00305BD3" w:rsidP="00305BD3">
      <w:pPr>
        <w:pStyle w:val="Ttulo2"/>
      </w:pPr>
      <w:r>
        <w:t>Entidades Principales</w:t>
      </w:r>
    </w:p>
    <w:p w14:paraId="5C7C3285" w14:textId="323765E7" w:rsidR="00305BD3" w:rsidRDefault="00305BD3" w:rsidP="00305BD3">
      <w:r>
        <w:t>A continuación, se detallan las entidades de dominio utilizadas en la aplicación:</w:t>
      </w:r>
    </w:p>
    <w:p w14:paraId="5EA9DAC0" w14:textId="6267006E" w:rsidR="001916ED" w:rsidRPr="001916ED" w:rsidRDefault="001916ED" w:rsidP="001916ED">
      <w:pPr>
        <w:pStyle w:val="Ttulo3"/>
      </w:pPr>
      <w:proofErr w:type="spellStart"/>
      <w:r>
        <w:t>Department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1747"/>
        <w:gridCol w:w="1278"/>
        <w:gridCol w:w="4752"/>
      </w:tblGrid>
      <w:tr w:rsidR="001916ED" w14:paraId="6AC2D2CB" w14:textId="77777777" w:rsidTr="00FA1953">
        <w:tc>
          <w:tcPr>
            <w:tcW w:w="1526" w:type="dxa"/>
          </w:tcPr>
          <w:p w14:paraId="157D4136" w14:textId="49D1AE90" w:rsidR="001916ED" w:rsidRDefault="001916ED" w:rsidP="001916ED">
            <w:pPr>
              <w:jc w:val="center"/>
            </w:pPr>
            <w:r>
              <w:t>Atributo</w:t>
            </w:r>
          </w:p>
        </w:tc>
        <w:tc>
          <w:tcPr>
            <w:tcW w:w="1747" w:type="dxa"/>
          </w:tcPr>
          <w:p w14:paraId="013B6F37" w14:textId="63D4DA4E" w:rsidR="001916ED" w:rsidRDefault="001916ED" w:rsidP="001916ED">
            <w:pPr>
              <w:jc w:val="center"/>
            </w:pPr>
            <w:r>
              <w:t>Tipo</w:t>
            </w:r>
          </w:p>
        </w:tc>
        <w:tc>
          <w:tcPr>
            <w:tcW w:w="1278" w:type="dxa"/>
          </w:tcPr>
          <w:p w14:paraId="6026461A" w14:textId="5EC43DB5" w:rsidR="001916ED" w:rsidRDefault="001916ED" w:rsidP="001916ED">
            <w:pPr>
              <w:jc w:val="center"/>
            </w:pPr>
            <w:r>
              <w:t>Obligatorio</w:t>
            </w:r>
          </w:p>
        </w:tc>
        <w:tc>
          <w:tcPr>
            <w:tcW w:w="4752" w:type="dxa"/>
          </w:tcPr>
          <w:p w14:paraId="375C4B55" w14:textId="33128A3A" w:rsidR="001916ED" w:rsidRDefault="001916ED" w:rsidP="001916ED">
            <w:pPr>
              <w:jc w:val="center"/>
            </w:pPr>
            <w:r>
              <w:t>Descripción</w:t>
            </w:r>
          </w:p>
        </w:tc>
      </w:tr>
      <w:tr w:rsidR="001916ED" w14:paraId="3C2ABEFF" w14:textId="77777777" w:rsidTr="00FA1953">
        <w:tc>
          <w:tcPr>
            <w:tcW w:w="1526" w:type="dxa"/>
          </w:tcPr>
          <w:p w14:paraId="4F1DAA8F" w14:textId="7706711A" w:rsidR="001916ED" w:rsidRDefault="001916ED" w:rsidP="00305BD3">
            <w:r>
              <w:t>id</w:t>
            </w:r>
          </w:p>
        </w:tc>
        <w:tc>
          <w:tcPr>
            <w:tcW w:w="1747" w:type="dxa"/>
          </w:tcPr>
          <w:p w14:paraId="4025109B" w14:textId="09D615FE" w:rsidR="001916ED" w:rsidRDefault="001916ED" w:rsidP="00305BD3">
            <w:proofErr w:type="spellStart"/>
            <w:r>
              <w:t>String</w:t>
            </w:r>
            <w:proofErr w:type="spellEnd"/>
          </w:p>
        </w:tc>
        <w:tc>
          <w:tcPr>
            <w:tcW w:w="1278" w:type="dxa"/>
          </w:tcPr>
          <w:p w14:paraId="68FAF049" w14:textId="778E46A2" w:rsidR="001916ED" w:rsidRDefault="001916ED" w:rsidP="00305BD3">
            <w:r>
              <w:t>Si</w:t>
            </w:r>
          </w:p>
        </w:tc>
        <w:tc>
          <w:tcPr>
            <w:tcW w:w="4752" w:type="dxa"/>
          </w:tcPr>
          <w:p w14:paraId="7DE10286" w14:textId="525CD159" w:rsidR="001916ED" w:rsidRDefault="001916ED" w:rsidP="001916ED">
            <w:pPr>
              <w:jc w:val="both"/>
            </w:pPr>
            <w:r>
              <w:t>Identificador único del departamento, generado por MongoDB.</w:t>
            </w:r>
          </w:p>
        </w:tc>
      </w:tr>
      <w:tr w:rsidR="001916ED" w14:paraId="1278E370" w14:textId="77777777" w:rsidTr="00FA1953">
        <w:tc>
          <w:tcPr>
            <w:tcW w:w="1526" w:type="dxa"/>
          </w:tcPr>
          <w:p w14:paraId="4EEE2144" w14:textId="76D4D381" w:rsidR="001916ED" w:rsidRDefault="001916ED" w:rsidP="00305BD3">
            <w:proofErr w:type="spellStart"/>
            <w:r>
              <w:t>name</w:t>
            </w:r>
            <w:proofErr w:type="spellEnd"/>
          </w:p>
        </w:tc>
        <w:tc>
          <w:tcPr>
            <w:tcW w:w="1747" w:type="dxa"/>
          </w:tcPr>
          <w:p w14:paraId="207F055F" w14:textId="18A7F30E" w:rsidR="001916ED" w:rsidRDefault="001916ED" w:rsidP="00305BD3">
            <w:proofErr w:type="spellStart"/>
            <w:r>
              <w:t>String</w:t>
            </w:r>
            <w:proofErr w:type="spellEnd"/>
          </w:p>
        </w:tc>
        <w:tc>
          <w:tcPr>
            <w:tcW w:w="1278" w:type="dxa"/>
          </w:tcPr>
          <w:p w14:paraId="43FDD4EB" w14:textId="4C7645CC" w:rsidR="001916ED" w:rsidRDefault="001916ED" w:rsidP="00305BD3">
            <w:r>
              <w:t>Si</w:t>
            </w:r>
          </w:p>
        </w:tc>
        <w:tc>
          <w:tcPr>
            <w:tcW w:w="4752" w:type="dxa"/>
          </w:tcPr>
          <w:p w14:paraId="7BDE192E" w14:textId="27A22005" w:rsidR="001916ED" w:rsidRDefault="001916ED" w:rsidP="001916ED">
            <w:pPr>
              <w:jc w:val="both"/>
            </w:pPr>
            <w:r>
              <w:t>Nombre del departamento.</w:t>
            </w:r>
          </w:p>
        </w:tc>
      </w:tr>
    </w:tbl>
    <w:p w14:paraId="1E932EF0" w14:textId="77777777" w:rsidR="001916ED" w:rsidRDefault="001916ED" w:rsidP="00305BD3"/>
    <w:p w14:paraId="1400C6C9" w14:textId="77777777" w:rsidR="001916ED" w:rsidRDefault="001916ED" w:rsidP="001916ED">
      <w:pPr>
        <w:pStyle w:val="Ttulo3"/>
      </w:pPr>
      <w:proofErr w:type="spellStart"/>
      <w:r>
        <w:t>Employee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1665"/>
        <w:gridCol w:w="1278"/>
        <w:gridCol w:w="4743"/>
      </w:tblGrid>
      <w:tr w:rsidR="001916ED" w14:paraId="46B369FB" w14:textId="77777777" w:rsidTr="001916ED">
        <w:tc>
          <w:tcPr>
            <w:tcW w:w="1617" w:type="dxa"/>
          </w:tcPr>
          <w:p w14:paraId="66F22DF7" w14:textId="501E46EA" w:rsidR="001916ED" w:rsidRDefault="001916ED" w:rsidP="001916ED">
            <w:pPr>
              <w:jc w:val="center"/>
            </w:pPr>
            <w:r>
              <w:t>Atributo</w:t>
            </w:r>
          </w:p>
        </w:tc>
        <w:tc>
          <w:tcPr>
            <w:tcW w:w="1665" w:type="dxa"/>
          </w:tcPr>
          <w:p w14:paraId="73DA3BA9" w14:textId="21D3EF43" w:rsidR="001916ED" w:rsidRDefault="001916ED" w:rsidP="001916ED">
            <w:pPr>
              <w:jc w:val="center"/>
            </w:pPr>
            <w:r>
              <w:t>Tipo</w:t>
            </w:r>
          </w:p>
        </w:tc>
        <w:tc>
          <w:tcPr>
            <w:tcW w:w="1278" w:type="dxa"/>
          </w:tcPr>
          <w:p w14:paraId="162FC7EB" w14:textId="0834BFF1" w:rsidR="001916ED" w:rsidRDefault="001916ED" w:rsidP="001916ED">
            <w:pPr>
              <w:jc w:val="center"/>
            </w:pPr>
            <w:r>
              <w:t>Obligatorio</w:t>
            </w:r>
          </w:p>
        </w:tc>
        <w:tc>
          <w:tcPr>
            <w:tcW w:w="4743" w:type="dxa"/>
          </w:tcPr>
          <w:p w14:paraId="42155039" w14:textId="41CA1615" w:rsidR="001916ED" w:rsidRDefault="001916ED" w:rsidP="001916ED">
            <w:pPr>
              <w:jc w:val="center"/>
            </w:pPr>
            <w:r>
              <w:t>Descripción</w:t>
            </w:r>
          </w:p>
        </w:tc>
      </w:tr>
      <w:tr w:rsidR="001916ED" w14:paraId="7DEAD0CD" w14:textId="77777777" w:rsidTr="001916ED">
        <w:tc>
          <w:tcPr>
            <w:tcW w:w="1617" w:type="dxa"/>
          </w:tcPr>
          <w:p w14:paraId="6BF5A2C4" w14:textId="42DC6682" w:rsidR="001916ED" w:rsidRDefault="001916ED" w:rsidP="001916ED">
            <w:r>
              <w:t>id</w:t>
            </w:r>
          </w:p>
        </w:tc>
        <w:tc>
          <w:tcPr>
            <w:tcW w:w="1665" w:type="dxa"/>
          </w:tcPr>
          <w:p w14:paraId="49721836" w14:textId="65256637" w:rsidR="001916ED" w:rsidRDefault="001916ED" w:rsidP="001916ED">
            <w:proofErr w:type="spellStart"/>
            <w:r>
              <w:t>String</w:t>
            </w:r>
            <w:proofErr w:type="spellEnd"/>
          </w:p>
        </w:tc>
        <w:tc>
          <w:tcPr>
            <w:tcW w:w="1278" w:type="dxa"/>
          </w:tcPr>
          <w:p w14:paraId="3917B5BF" w14:textId="17E4D55C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5DA429F7" w14:textId="25EA52FD" w:rsidR="001916ED" w:rsidRDefault="001916ED" w:rsidP="00FA1953">
            <w:pPr>
              <w:jc w:val="both"/>
            </w:pPr>
            <w:r>
              <w:t xml:space="preserve">Identificador único del </w:t>
            </w:r>
            <w:r>
              <w:t>empleado</w:t>
            </w:r>
            <w:r>
              <w:t>, generado por MongoDB.</w:t>
            </w:r>
          </w:p>
        </w:tc>
      </w:tr>
      <w:tr w:rsidR="001916ED" w14:paraId="63B6F664" w14:textId="77777777" w:rsidTr="001916ED">
        <w:tc>
          <w:tcPr>
            <w:tcW w:w="1617" w:type="dxa"/>
          </w:tcPr>
          <w:p w14:paraId="34595424" w14:textId="465DA6C4" w:rsidR="001916ED" w:rsidRDefault="001916ED" w:rsidP="001916ED">
            <w:proofErr w:type="spellStart"/>
            <w:r>
              <w:t>name</w:t>
            </w:r>
            <w:proofErr w:type="spellEnd"/>
          </w:p>
        </w:tc>
        <w:tc>
          <w:tcPr>
            <w:tcW w:w="1665" w:type="dxa"/>
          </w:tcPr>
          <w:p w14:paraId="61FDB2BB" w14:textId="4791AF1E" w:rsidR="001916ED" w:rsidRDefault="001916ED" w:rsidP="001916ED">
            <w:proofErr w:type="spellStart"/>
            <w:r>
              <w:t>String</w:t>
            </w:r>
            <w:proofErr w:type="spellEnd"/>
          </w:p>
        </w:tc>
        <w:tc>
          <w:tcPr>
            <w:tcW w:w="1278" w:type="dxa"/>
          </w:tcPr>
          <w:p w14:paraId="5CBE9EFA" w14:textId="653E0552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17E5BE01" w14:textId="30408A39" w:rsidR="001916ED" w:rsidRDefault="001916ED" w:rsidP="00FA1953">
            <w:pPr>
              <w:jc w:val="both"/>
            </w:pPr>
            <w:r>
              <w:t>Nombre del empleado.</w:t>
            </w:r>
          </w:p>
        </w:tc>
      </w:tr>
      <w:tr w:rsidR="001916ED" w14:paraId="31F69D2C" w14:textId="77777777" w:rsidTr="001916ED">
        <w:tc>
          <w:tcPr>
            <w:tcW w:w="1617" w:type="dxa"/>
          </w:tcPr>
          <w:p w14:paraId="7D1745D9" w14:textId="4353ED89" w:rsidR="001916ED" w:rsidRDefault="001916ED" w:rsidP="001916ED">
            <w:proofErr w:type="spellStart"/>
            <w:r>
              <w:t>surname</w:t>
            </w:r>
            <w:proofErr w:type="spellEnd"/>
          </w:p>
        </w:tc>
        <w:tc>
          <w:tcPr>
            <w:tcW w:w="1665" w:type="dxa"/>
          </w:tcPr>
          <w:p w14:paraId="00DF88C7" w14:textId="3AF7E944" w:rsidR="001916ED" w:rsidRDefault="001916ED" w:rsidP="001916ED">
            <w:proofErr w:type="spellStart"/>
            <w:r>
              <w:t>String</w:t>
            </w:r>
            <w:proofErr w:type="spellEnd"/>
          </w:p>
        </w:tc>
        <w:tc>
          <w:tcPr>
            <w:tcW w:w="1278" w:type="dxa"/>
          </w:tcPr>
          <w:p w14:paraId="1A8EDFFC" w14:textId="175EFAA0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76338808" w14:textId="5D0F9B16" w:rsidR="001916ED" w:rsidRDefault="001916ED" w:rsidP="00FA1953">
            <w:pPr>
              <w:jc w:val="both"/>
            </w:pPr>
            <w:r>
              <w:t>Apellidos del empleado.</w:t>
            </w:r>
          </w:p>
        </w:tc>
      </w:tr>
      <w:tr w:rsidR="001916ED" w14:paraId="128790E9" w14:textId="77777777" w:rsidTr="001916ED">
        <w:tc>
          <w:tcPr>
            <w:tcW w:w="1617" w:type="dxa"/>
          </w:tcPr>
          <w:p w14:paraId="5CF85F66" w14:textId="5C9B5256" w:rsidR="001916ED" w:rsidRDefault="001916ED" w:rsidP="001916ED">
            <w:proofErr w:type="spellStart"/>
            <w:r>
              <w:t>dni</w:t>
            </w:r>
            <w:proofErr w:type="spellEnd"/>
          </w:p>
        </w:tc>
        <w:tc>
          <w:tcPr>
            <w:tcW w:w="1665" w:type="dxa"/>
          </w:tcPr>
          <w:p w14:paraId="3F70B1A8" w14:textId="53BCA799" w:rsidR="001916ED" w:rsidRDefault="001916ED" w:rsidP="001916ED">
            <w:proofErr w:type="spellStart"/>
            <w:r>
              <w:t>String</w:t>
            </w:r>
            <w:proofErr w:type="spellEnd"/>
          </w:p>
        </w:tc>
        <w:tc>
          <w:tcPr>
            <w:tcW w:w="1278" w:type="dxa"/>
          </w:tcPr>
          <w:p w14:paraId="615C5F8F" w14:textId="31C19747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2FCACF83" w14:textId="1535BA13" w:rsidR="001916ED" w:rsidRDefault="00FA1953" w:rsidP="00FA1953">
            <w:pPr>
              <w:jc w:val="both"/>
            </w:pPr>
            <w:r>
              <w:t>Documento nacional de identidad con 8 dígitos y una letra al final.</w:t>
            </w:r>
          </w:p>
        </w:tc>
      </w:tr>
      <w:tr w:rsidR="001916ED" w14:paraId="26B8A998" w14:textId="77777777" w:rsidTr="001916ED">
        <w:tc>
          <w:tcPr>
            <w:tcW w:w="1617" w:type="dxa"/>
          </w:tcPr>
          <w:p w14:paraId="75CEF696" w14:textId="1902393F" w:rsidR="001916ED" w:rsidRDefault="001916ED" w:rsidP="001916ED">
            <w:proofErr w:type="spellStart"/>
            <w:r>
              <w:t>age</w:t>
            </w:r>
            <w:proofErr w:type="spellEnd"/>
          </w:p>
        </w:tc>
        <w:tc>
          <w:tcPr>
            <w:tcW w:w="1665" w:type="dxa"/>
          </w:tcPr>
          <w:p w14:paraId="1FD6BE52" w14:textId="6698DEF5" w:rsidR="001916ED" w:rsidRDefault="001916ED" w:rsidP="001916ED">
            <w:proofErr w:type="spellStart"/>
            <w:r>
              <w:t>Integer</w:t>
            </w:r>
            <w:proofErr w:type="spellEnd"/>
          </w:p>
        </w:tc>
        <w:tc>
          <w:tcPr>
            <w:tcW w:w="1278" w:type="dxa"/>
          </w:tcPr>
          <w:p w14:paraId="0C5023F0" w14:textId="6AD55FBF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797F60FC" w14:textId="1C586645" w:rsidR="001916ED" w:rsidRDefault="00FA1953" w:rsidP="00FA1953">
            <w:pPr>
              <w:jc w:val="both"/>
            </w:pPr>
            <w:r>
              <w:t>Edad del empleado, tiene que estar comprendida entre 16 y 65 años.</w:t>
            </w:r>
          </w:p>
        </w:tc>
      </w:tr>
      <w:tr w:rsidR="001916ED" w14:paraId="4D87CB11" w14:textId="77777777" w:rsidTr="001916ED">
        <w:tc>
          <w:tcPr>
            <w:tcW w:w="1617" w:type="dxa"/>
          </w:tcPr>
          <w:p w14:paraId="2F7F4ED6" w14:textId="2C0906FB" w:rsidR="001916ED" w:rsidRDefault="001916ED" w:rsidP="001916ED">
            <w:r>
              <w:t>email</w:t>
            </w:r>
          </w:p>
        </w:tc>
        <w:tc>
          <w:tcPr>
            <w:tcW w:w="1665" w:type="dxa"/>
          </w:tcPr>
          <w:p w14:paraId="42003598" w14:textId="2BED6133" w:rsidR="001916ED" w:rsidRDefault="001916ED" w:rsidP="001916ED">
            <w:proofErr w:type="spellStart"/>
            <w:r>
              <w:t>String</w:t>
            </w:r>
            <w:proofErr w:type="spellEnd"/>
          </w:p>
        </w:tc>
        <w:tc>
          <w:tcPr>
            <w:tcW w:w="1278" w:type="dxa"/>
          </w:tcPr>
          <w:p w14:paraId="1D14D77F" w14:textId="16C7243E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439BDD5B" w14:textId="5F2F545B" w:rsidR="001916ED" w:rsidRDefault="00FA1953" w:rsidP="00FA1953">
            <w:pPr>
              <w:jc w:val="both"/>
            </w:pPr>
            <w:r>
              <w:t>Correo electrónico con formato válido.</w:t>
            </w:r>
          </w:p>
        </w:tc>
      </w:tr>
      <w:tr w:rsidR="001916ED" w14:paraId="1DF93763" w14:textId="77777777" w:rsidTr="001916ED">
        <w:tc>
          <w:tcPr>
            <w:tcW w:w="1617" w:type="dxa"/>
          </w:tcPr>
          <w:p w14:paraId="1B0E9726" w14:textId="39646616" w:rsidR="001916ED" w:rsidRDefault="001916ED" w:rsidP="001916ED">
            <w:proofErr w:type="spellStart"/>
            <w:r>
              <w:t>startDate</w:t>
            </w:r>
            <w:proofErr w:type="spellEnd"/>
          </w:p>
        </w:tc>
        <w:tc>
          <w:tcPr>
            <w:tcW w:w="1665" w:type="dxa"/>
          </w:tcPr>
          <w:p w14:paraId="19C94FF1" w14:textId="11CC8F84" w:rsidR="001916ED" w:rsidRDefault="001916ED" w:rsidP="001916ED">
            <w:r>
              <w:t>Date</w:t>
            </w:r>
          </w:p>
        </w:tc>
        <w:tc>
          <w:tcPr>
            <w:tcW w:w="1278" w:type="dxa"/>
          </w:tcPr>
          <w:p w14:paraId="5B0CA0CC" w14:textId="70C609C1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0E81A08F" w14:textId="2A36FEC5" w:rsidR="001916ED" w:rsidRDefault="00FA1953" w:rsidP="00FA1953">
            <w:pPr>
              <w:jc w:val="both"/>
            </w:pPr>
            <w:r>
              <w:t>Fecha de inicio del empleado.</w:t>
            </w:r>
          </w:p>
        </w:tc>
      </w:tr>
      <w:tr w:rsidR="001916ED" w14:paraId="0FF09865" w14:textId="77777777" w:rsidTr="001916ED">
        <w:tc>
          <w:tcPr>
            <w:tcW w:w="1617" w:type="dxa"/>
          </w:tcPr>
          <w:p w14:paraId="64921DBF" w14:textId="23E8F9A6" w:rsidR="001916ED" w:rsidRDefault="001916ED" w:rsidP="001916ED">
            <w:proofErr w:type="spellStart"/>
            <w:r>
              <w:t>endDate</w:t>
            </w:r>
            <w:proofErr w:type="spellEnd"/>
          </w:p>
        </w:tc>
        <w:tc>
          <w:tcPr>
            <w:tcW w:w="1665" w:type="dxa"/>
          </w:tcPr>
          <w:p w14:paraId="548C0EAA" w14:textId="33BB4175" w:rsidR="001916ED" w:rsidRDefault="001916ED" w:rsidP="001916ED">
            <w:r>
              <w:t>Date (</w:t>
            </w:r>
            <w:proofErr w:type="spellStart"/>
            <w:r>
              <w:t>nullable</w:t>
            </w:r>
            <w:proofErr w:type="spellEnd"/>
            <w:r>
              <w:t>)</w:t>
            </w:r>
          </w:p>
        </w:tc>
        <w:tc>
          <w:tcPr>
            <w:tcW w:w="1278" w:type="dxa"/>
          </w:tcPr>
          <w:p w14:paraId="1C1B6747" w14:textId="28612EE7" w:rsidR="001916ED" w:rsidRDefault="001916ED" w:rsidP="001916ED">
            <w:r>
              <w:t>No</w:t>
            </w:r>
          </w:p>
        </w:tc>
        <w:tc>
          <w:tcPr>
            <w:tcW w:w="4743" w:type="dxa"/>
          </w:tcPr>
          <w:p w14:paraId="6255C843" w14:textId="398EB37E" w:rsidR="001916ED" w:rsidRDefault="00FA1953" w:rsidP="00FA1953">
            <w:pPr>
              <w:jc w:val="both"/>
            </w:pPr>
            <w:r>
              <w:t>Fecha de baja del empleado, se usa para borrado lógico.</w:t>
            </w:r>
          </w:p>
        </w:tc>
      </w:tr>
      <w:tr w:rsidR="001916ED" w14:paraId="40B65D0B" w14:textId="77777777" w:rsidTr="001916ED">
        <w:tc>
          <w:tcPr>
            <w:tcW w:w="1617" w:type="dxa"/>
          </w:tcPr>
          <w:p w14:paraId="0A210AA8" w14:textId="6558A2B5" w:rsidR="001916ED" w:rsidRDefault="001916ED" w:rsidP="001916ED">
            <w:proofErr w:type="spellStart"/>
            <w:r>
              <w:t>departmentIds</w:t>
            </w:r>
            <w:proofErr w:type="spellEnd"/>
          </w:p>
        </w:tc>
        <w:tc>
          <w:tcPr>
            <w:tcW w:w="1665" w:type="dxa"/>
          </w:tcPr>
          <w:p w14:paraId="30A29025" w14:textId="4150459A" w:rsidR="001916ED" w:rsidRDefault="001916ED" w:rsidP="001916ED">
            <w:proofErr w:type="spellStart"/>
            <w:r>
              <w:t>List</w:t>
            </w:r>
            <w:proofErr w:type="spellEnd"/>
            <w:r>
              <w:t>&lt;</w:t>
            </w:r>
            <w:proofErr w:type="spellStart"/>
            <w:r>
              <w:t>String</w:t>
            </w:r>
            <w:proofErr w:type="spellEnd"/>
            <w:r>
              <w:t>&gt;</w:t>
            </w:r>
          </w:p>
        </w:tc>
        <w:tc>
          <w:tcPr>
            <w:tcW w:w="1278" w:type="dxa"/>
          </w:tcPr>
          <w:p w14:paraId="6780AF5C" w14:textId="33511F5F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4ED4470B" w14:textId="320C8167" w:rsidR="001916ED" w:rsidRDefault="00FA1953" w:rsidP="00FA1953">
            <w:pPr>
              <w:jc w:val="both"/>
            </w:pPr>
            <w:r>
              <w:t>Identificadores de los departamentos a los que pertenece el empleado.</w:t>
            </w:r>
          </w:p>
        </w:tc>
      </w:tr>
      <w:tr w:rsidR="001916ED" w14:paraId="011BEAA5" w14:textId="77777777" w:rsidTr="001916ED">
        <w:tc>
          <w:tcPr>
            <w:tcW w:w="1617" w:type="dxa"/>
          </w:tcPr>
          <w:p w14:paraId="5A657894" w14:textId="72B3A142" w:rsidR="001916ED" w:rsidRDefault="001916ED" w:rsidP="001916ED">
            <w:r>
              <w:t>role</w:t>
            </w:r>
          </w:p>
        </w:tc>
        <w:tc>
          <w:tcPr>
            <w:tcW w:w="1665" w:type="dxa"/>
          </w:tcPr>
          <w:p w14:paraId="01CF9A70" w14:textId="2DB26EF2" w:rsidR="001916ED" w:rsidRDefault="001916ED" w:rsidP="001916ED">
            <w:proofErr w:type="spellStart"/>
            <w:r>
              <w:t>Enum</w:t>
            </w:r>
            <w:proofErr w:type="spellEnd"/>
          </w:p>
        </w:tc>
        <w:tc>
          <w:tcPr>
            <w:tcW w:w="1278" w:type="dxa"/>
          </w:tcPr>
          <w:p w14:paraId="146477E8" w14:textId="4A2D55FB" w:rsidR="001916ED" w:rsidRDefault="001916ED" w:rsidP="001916ED">
            <w:r>
              <w:t>Si</w:t>
            </w:r>
          </w:p>
        </w:tc>
        <w:tc>
          <w:tcPr>
            <w:tcW w:w="4743" w:type="dxa"/>
          </w:tcPr>
          <w:p w14:paraId="6D58C21E" w14:textId="33BA8582" w:rsidR="001916ED" w:rsidRDefault="00FA1953" w:rsidP="00FA1953">
            <w:pPr>
              <w:jc w:val="both"/>
            </w:pPr>
            <w:r>
              <w:t>Rol del empleado dentro de la organización.</w:t>
            </w:r>
          </w:p>
        </w:tc>
      </w:tr>
    </w:tbl>
    <w:p w14:paraId="4EEA4D87" w14:textId="77777777" w:rsidR="00FA1953" w:rsidRDefault="00FA1953" w:rsidP="001916ED"/>
    <w:p w14:paraId="30C09129" w14:textId="77777777" w:rsidR="00FA1953" w:rsidRDefault="00FA1953" w:rsidP="00FA1953">
      <w:pPr>
        <w:pStyle w:val="Ttulo3"/>
      </w:pPr>
      <w:proofErr w:type="spellStart"/>
      <w:r>
        <w:t>User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1559"/>
        <w:gridCol w:w="1417"/>
        <w:gridCol w:w="4583"/>
      </w:tblGrid>
      <w:tr w:rsidR="00FA1953" w14:paraId="010C1B15" w14:textId="77777777" w:rsidTr="00FA1953">
        <w:tc>
          <w:tcPr>
            <w:tcW w:w="1668" w:type="dxa"/>
          </w:tcPr>
          <w:p w14:paraId="08ACB77A" w14:textId="4B565C9C" w:rsidR="00FA1953" w:rsidRDefault="00FA1953" w:rsidP="00FA1953">
            <w:pPr>
              <w:jc w:val="center"/>
            </w:pPr>
            <w:r>
              <w:t>Atributo</w:t>
            </w:r>
          </w:p>
        </w:tc>
        <w:tc>
          <w:tcPr>
            <w:tcW w:w="1559" w:type="dxa"/>
          </w:tcPr>
          <w:p w14:paraId="65078794" w14:textId="053F2E1F" w:rsidR="00FA1953" w:rsidRDefault="00FA1953" w:rsidP="00FA1953">
            <w:pPr>
              <w:jc w:val="center"/>
            </w:pPr>
            <w:r>
              <w:t>Tipo</w:t>
            </w:r>
          </w:p>
        </w:tc>
        <w:tc>
          <w:tcPr>
            <w:tcW w:w="1417" w:type="dxa"/>
          </w:tcPr>
          <w:p w14:paraId="6CE924CF" w14:textId="2EB5362F" w:rsidR="00FA1953" w:rsidRDefault="00FA1953" w:rsidP="00FA1953">
            <w:pPr>
              <w:jc w:val="center"/>
            </w:pPr>
            <w:r>
              <w:t>Obligatorio</w:t>
            </w:r>
          </w:p>
        </w:tc>
        <w:tc>
          <w:tcPr>
            <w:tcW w:w="4583" w:type="dxa"/>
          </w:tcPr>
          <w:p w14:paraId="4736168E" w14:textId="56483127" w:rsidR="00FA1953" w:rsidRDefault="00FA1953" w:rsidP="00FA1953">
            <w:pPr>
              <w:jc w:val="center"/>
            </w:pPr>
            <w:r>
              <w:t>Descripción</w:t>
            </w:r>
          </w:p>
        </w:tc>
      </w:tr>
      <w:tr w:rsidR="00FA1953" w14:paraId="46A9399D" w14:textId="77777777" w:rsidTr="00FA1953">
        <w:tc>
          <w:tcPr>
            <w:tcW w:w="1668" w:type="dxa"/>
          </w:tcPr>
          <w:p w14:paraId="4877B1C5" w14:textId="67F50DB4" w:rsidR="00FA1953" w:rsidRDefault="00FA1953" w:rsidP="00FA1953">
            <w:r>
              <w:t>id</w:t>
            </w:r>
          </w:p>
        </w:tc>
        <w:tc>
          <w:tcPr>
            <w:tcW w:w="1559" w:type="dxa"/>
          </w:tcPr>
          <w:p w14:paraId="32EBB4CD" w14:textId="39E81C47" w:rsidR="00FA1953" w:rsidRDefault="00FA1953" w:rsidP="00FA1953">
            <w:proofErr w:type="spellStart"/>
            <w:r>
              <w:t>String</w:t>
            </w:r>
            <w:proofErr w:type="spellEnd"/>
          </w:p>
        </w:tc>
        <w:tc>
          <w:tcPr>
            <w:tcW w:w="1417" w:type="dxa"/>
          </w:tcPr>
          <w:p w14:paraId="1783E06F" w14:textId="3B6C878B" w:rsidR="00FA1953" w:rsidRDefault="00FA1953" w:rsidP="00FA1953">
            <w:r>
              <w:t>Si</w:t>
            </w:r>
          </w:p>
        </w:tc>
        <w:tc>
          <w:tcPr>
            <w:tcW w:w="4583" w:type="dxa"/>
          </w:tcPr>
          <w:p w14:paraId="3945D280" w14:textId="21A0274E" w:rsidR="00FA1953" w:rsidRDefault="00FA1953" w:rsidP="00FA1953">
            <w:pPr>
              <w:jc w:val="both"/>
            </w:pPr>
            <w:r>
              <w:t xml:space="preserve">Identificador único del </w:t>
            </w:r>
            <w:r>
              <w:t>usuario</w:t>
            </w:r>
            <w:r>
              <w:t>, generado por MongoDB.</w:t>
            </w:r>
          </w:p>
        </w:tc>
      </w:tr>
      <w:tr w:rsidR="00FA1953" w14:paraId="5AE4D46C" w14:textId="77777777" w:rsidTr="00FA1953">
        <w:tc>
          <w:tcPr>
            <w:tcW w:w="1668" w:type="dxa"/>
          </w:tcPr>
          <w:p w14:paraId="65140FF4" w14:textId="0822D205" w:rsidR="00FA1953" w:rsidRDefault="00FA1953" w:rsidP="00FA1953">
            <w:proofErr w:type="spellStart"/>
            <w:r>
              <w:t>username</w:t>
            </w:r>
            <w:proofErr w:type="spellEnd"/>
          </w:p>
        </w:tc>
        <w:tc>
          <w:tcPr>
            <w:tcW w:w="1559" w:type="dxa"/>
          </w:tcPr>
          <w:p w14:paraId="4DB4EE43" w14:textId="189190D5" w:rsidR="00FA1953" w:rsidRDefault="00FA1953" w:rsidP="00FA1953">
            <w:proofErr w:type="spellStart"/>
            <w:r>
              <w:t>String</w:t>
            </w:r>
            <w:proofErr w:type="spellEnd"/>
          </w:p>
        </w:tc>
        <w:tc>
          <w:tcPr>
            <w:tcW w:w="1417" w:type="dxa"/>
          </w:tcPr>
          <w:p w14:paraId="31256C63" w14:textId="4D98B1D7" w:rsidR="00FA1953" w:rsidRDefault="00FA1953" w:rsidP="00FA1953">
            <w:r>
              <w:t>Si</w:t>
            </w:r>
          </w:p>
        </w:tc>
        <w:tc>
          <w:tcPr>
            <w:tcW w:w="4583" w:type="dxa"/>
          </w:tcPr>
          <w:p w14:paraId="03BBE8F6" w14:textId="39DBB469" w:rsidR="00FA1953" w:rsidRDefault="00FA1953" w:rsidP="00FA1953">
            <w:pPr>
              <w:jc w:val="both"/>
            </w:pPr>
            <w:r>
              <w:t>Nombre del usuario, utilizado para iniciar sesión (correo del empleado).</w:t>
            </w:r>
          </w:p>
        </w:tc>
      </w:tr>
      <w:tr w:rsidR="00FA1953" w14:paraId="1DB5E97F" w14:textId="77777777" w:rsidTr="00FA1953">
        <w:tc>
          <w:tcPr>
            <w:tcW w:w="1668" w:type="dxa"/>
          </w:tcPr>
          <w:p w14:paraId="17B60FC6" w14:textId="23E0736C" w:rsidR="00FA1953" w:rsidRDefault="00FA1953" w:rsidP="00FA1953"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14:paraId="3E87DEEB" w14:textId="57F4651B" w:rsidR="00FA1953" w:rsidRDefault="00FA1953" w:rsidP="00FA1953">
            <w:proofErr w:type="spellStart"/>
            <w:r>
              <w:t>String</w:t>
            </w:r>
            <w:proofErr w:type="spellEnd"/>
          </w:p>
        </w:tc>
        <w:tc>
          <w:tcPr>
            <w:tcW w:w="1417" w:type="dxa"/>
          </w:tcPr>
          <w:p w14:paraId="7D7FBBDA" w14:textId="75EB76D8" w:rsidR="00FA1953" w:rsidRDefault="00FA1953" w:rsidP="00FA1953">
            <w:r>
              <w:t>Si</w:t>
            </w:r>
          </w:p>
        </w:tc>
        <w:tc>
          <w:tcPr>
            <w:tcW w:w="4583" w:type="dxa"/>
          </w:tcPr>
          <w:p w14:paraId="28569C46" w14:textId="1F41F73D" w:rsidR="00FA1953" w:rsidRDefault="00FA1953" w:rsidP="00FA1953">
            <w:pPr>
              <w:jc w:val="both"/>
            </w:pPr>
            <w:r>
              <w:t>Contraseña autogenerada que cumple con ciertos mínimos de seguridad.</w:t>
            </w:r>
          </w:p>
        </w:tc>
      </w:tr>
      <w:tr w:rsidR="00FA1953" w14:paraId="7DBFC011" w14:textId="77777777" w:rsidTr="00FA1953">
        <w:tc>
          <w:tcPr>
            <w:tcW w:w="1668" w:type="dxa"/>
          </w:tcPr>
          <w:p w14:paraId="66CB6C39" w14:textId="300A713F" w:rsidR="00FA1953" w:rsidRDefault="00FA1953" w:rsidP="00FA1953">
            <w:r>
              <w:t>role</w:t>
            </w:r>
          </w:p>
        </w:tc>
        <w:tc>
          <w:tcPr>
            <w:tcW w:w="1559" w:type="dxa"/>
          </w:tcPr>
          <w:p w14:paraId="2503C4AA" w14:textId="10D2CFDE" w:rsidR="00FA1953" w:rsidRDefault="00FA1953" w:rsidP="00FA1953">
            <w:proofErr w:type="spellStart"/>
            <w:r>
              <w:t>Enum</w:t>
            </w:r>
            <w:proofErr w:type="spellEnd"/>
          </w:p>
        </w:tc>
        <w:tc>
          <w:tcPr>
            <w:tcW w:w="1417" w:type="dxa"/>
          </w:tcPr>
          <w:p w14:paraId="1C9C6E33" w14:textId="653B3254" w:rsidR="00FA1953" w:rsidRDefault="00FA1953" w:rsidP="00FA1953">
            <w:r>
              <w:t>Si</w:t>
            </w:r>
          </w:p>
        </w:tc>
        <w:tc>
          <w:tcPr>
            <w:tcW w:w="4583" w:type="dxa"/>
          </w:tcPr>
          <w:p w14:paraId="383C5619" w14:textId="648E27B9" w:rsidR="00FA1953" w:rsidRDefault="00FA1953" w:rsidP="00FA1953">
            <w:pPr>
              <w:jc w:val="both"/>
            </w:pPr>
            <w:r>
              <w:t>Rol del usuario, se utiliza para crear un panel de administrador de la aplicación. Los empleados tendrán el rol USER.</w:t>
            </w:r>
          </w:p>
        </w:tc>
      </w:tr>
      <w:tr w:rsidR="00FA1953" w14:paraId="6BA9D74D" w14:textId="77777777" w:rsidTr="00FA1953">
        <w:tc>
          <w:tcPr>
            <w:tcW w:w="1668" w:type="dxa"/>
          </w:tcPr>
          <w:p w14:paraId="403834DA" w14:textId="4C8CDD71" w:rsidR="00FA1953" w:rsidRDefault="00FA1953" w:rsidP="00FA1953">
            <w:proofErr w:type="spellStart"/>
            <w:r>
              <w:t>userActive</w:t>
            </w:r>
            <w:proofErr w:type="spellEnd"/>
          </w:p>
        </w:tc>
        <w:tc>
          <w:tcPr>
            <w:tcW w:w="1559" w:type="dxa"/>
          </w:tcPr>
          <w:p w14:paraId="47505F98" w14:textId="6893FEAB" w:rsidR="00FA1953" w:rsidRDefault="00FA1953" w:rsidP="00FA1953">
            <w:proofErr w:type="spellStart"/>
            <w:r>
              <w:t>Boolean</w:t>
            </w:r>
            <w:proofErr w:type="spellEnd"/>
          </w:p>
        </w:tc>
        <w:tc>
          <w:tcPr>
            <w:tcW w:w="1417" w:type="dxa"/>
          </w:tcPr>
          <w:p w14:paraId="7170203C" w14:textId="2B06B614" w:rsidR="00FA1953" w:rsidRDefault="00FA1953" w:rsidP="00FA1953">
            <w:r>
              <w:t>Si</w:t>
            </w:r>
          </w:p>
        </w:tc>
        <w:tc>
          <w:tcPr>
            <w:tcW w:w="4583" w:type="dxa"/>
          </w:tcPr>
          <w:p w14:paraId="75918BB7" w14:textId="51533E09" w:rsidR="00FA1953" w:rsidRDefault="00FA1953" w:rsidP="00FA1953">
            <w:pPr>
              <w:jc w:val="both"/>
            </w:pPr>
            <w:r>
              <w:t>Indica si la cuenta esta activa.</w:t>
            </w:r>
          </w:p>
        </w:tc>
      </w:tr>
      <w:tr w:rsidR="00FA1953" w14:paraId="432D0521" w14:textId="77777777" w:rsidTr="00FA1953">
        <w:tc>
          <w:tcPr>
            <w:tcW w:w="1668" w:type="dxa"/>
          </w:tcPr>
          <w:p w14:paraId="2716F814" w14:textId="50930011" w:rsidR="00FA1953" w:rsidRDefault="00FA1953" w:rsidP="00FA1953">
            <w:proofErr w:type="spellStart"/>
            <w:r>
              <w:t>employeeId</w:t>
            </w:r>
            <w:proofErr w:type="spellEnd"/>
          </w:p>
        </w:tc>
        <w:tc>
          <w:tcPr>
            <w:tcW w:w="1559" w:type="dxa"/>
          </w:tcPr>
          <w:p w14:paraId="3737D203" w14:textId="37E0A1D0" w:rsidR="00FA1953" w:rsidRDefault="00FA1953" w:rsidP="00FA1953">
            <w:proofErr w:type="spellStart"/>
            <w:r>
              <w:t>String</w:t>
            </w:r>
            <w:proofErr w:type="spellEnd"/>
          </w:p>
        </w:tc>
        <w:tc>
          <w:tcPr>
            <w:tcW w:w="1417" w:type="dxa"/>
          </w:tcPr>
          <w:p w14:paraId="73808026" w14:textId="3B83F6E1" w:rsidR="00FA1953" w:rsidRDefault="00FA1953" w:rsidP="00FA1953">
            <w:r>
              <w:t>Si</w:t>
            </w:r>
          </w:p>
        </w:tc>
        <w:tc>
          <w:tcPr>
            <w:tcW w:w="4583" w:type="dxa"/>
          </w:tcPr>
          <w:p w14:paraId="23C12173" w14:textId="404BC7F8" w:rsidR="00FA1953" w:rsidRDefault="00FA1953" w:rsidP="00FA1953">
            <w:pPr>
              <w:jc w:val="both"/>
            </w:pPr>
            <w:r>
              <w:t>Referencia al empleado asociado a este usuario.</w:t>
            </w:r>
          </w:p>
        </w:tc>
      </w:tr>
    </w:tbl>
    <w:p w14:paraId="07A0ACB1" w14:textId="77777777" w:rsidR="00FA1953" w:rsidRDefault="00FA1953" w:rsidP="00FA1953"/>
    <w:p w14:paraId="45C9BFB2" w14:textId="77777777" w:rsidR="00FA1953" w:rsidRDefault="00FA1953" w:rsidP="00FA1953">
      <w:pPr>
        <w:pStyle w:val="Ttulo3"/>
      </w:pPr>
      <w:proofErr w:type="spellStart"/>
      <w:r>
        <w:t>Vacation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06"/>
        <w:gridCol w:w="2307"/>
        <w:gridCol w:w="2307"/>
        <w:gridCol w:w="2307"/>
      </w:tblGrid>
      <w:tr w:rsidR="00FA1953" w14:paraId="2855AE5D" w14:textId="77777777">
        <w:tc>
          <w:tcPr>
            <w:tcW w:w="2306" w:type="dxa"/>
          </w:tcPr>
          <w:p w14:paraId="4FE12076" w14:textId="2DF5F7FF" w:rsidR="00FA1953" w:rsidRDefault="00FA1953" w:rsidP="00FA1953">
            <w:pPr>
              <w:jc w:val="center"/>
            </w:pPr>
            <w:r>
              <w:t>Atributo</w:t>
            </w:r>
          </w:p>
        </w:tc>
        <w:tc>
          <w:tcPr>
            <w:tcW w:w="2307" w:type="dxa"/>
          </w:tcPr>
          <w:p w14:paraId="0AA73440" w14:textId="15D88F1C" w:rsidR="00FA1953" w:rsidRDefault="00FA1953" w:rsidP="00FA1953">
            <w:pPr>
              <w:jc w:val="center"/>
            </w:pPr>
            <w:r>
              <w:t>Tipo</w:t>
            </w:r>
          </w:p>
        </w:tc>
        <w:tc>
          <w:tcPr>
            <w:tcW w:w="2307" w:type="dxa"/>
          </w:tcPr>
          <w:p w14:paraId="4B8C2582" w14:textId="6519536E" w:rsidR="00FA1953" w:rsidRDefault="00FA1953" w:rsidP="00FA1953">
            <w:pPr>
              <w:jc w:val="center"/>
            </w:pPr>
            <w:r>
              <w:t>Obligatorio</w:t>
            </w:r>
          </w:p>
        </w:tc>
        <w:tc>
          <w:tcPr>
            <w:tcW w:w="2307" w:type="dxa"/>
          </w:tcPr>
          <w:p w14:paraId="5A87D726" w14:textId="15255CE6" w:rsidR="00FA1953" w:rsidRDefault="00FA1953" w:rsidP="00FA1953">
            <w:pPr>
              <w:jc w:val="center"/>
            </w:pPr>
            <w:r>
              <w:t>Descripción</w:t>
            </w:r>
          </w:p>
        </w:tc>
      </w:tr>
      <w:tr w:rsidR="00FA1953" w14:paraId="65535345" w14:textId="77777777">
        <w:tc>
          <w:tcPr>
            <w:tcW w:w="2306" w:type="dxa"/>
          </w:tcPr>
          <w:p w14:paraId="7A0EEC4A" w14:textId="77777777" w:rsidR="00FA1953" w:rsidRDefault="00FA1953" w:rsidP="00FA1953"/>
        </w:tc>
        <w:tc>
          <w:tcPr>
            <w:tcW w:w="2307" w:type="dxa"/>
          </w:tcPr>
          <w:p w14:paraId="298BD02A" w14:textId="77777777" w:rsidR="00FA1953" w:rsidRDefault="00FA1953" w:rsidP="00FA1953"/>
        </w:tc>
        <w:tc>
          <w:tcPr>
            <w:tcW w:w="2307" w:type="dxa"/>
          </w:tcPr>
          <w:p w14:paraId="73BDA9B4" w14:textId="77777777" w:rsidR="00FA1953" w:rsidRDefault="00FA1953" w:rsidP="00FA1953"/>
        </w:tc>
        <w:tc>
          <w:tcPr>
            <w:tcW w:w="2307" w:type="dxa"/>
          </w:tcPr>
          <w:p w14:paraId="4E246569" w14:textId="77777777" w:rsidR="00FA1953" w:rsidRDefault="00FA1953" w:rsidP="00FA1953"/>
        </w:tc>
      </w:tr>
      <w:tr w:rsidR="00FA1953" w14:paraId="706098F5" w14:textId="77777777">
        <w:tc>
          <w:tcPr>
            <w:tcW w:w="2306" w:type="dxa"/>
          </w:tcPr>
          <w:p w14:paraId="48AE6E02" w14:textId="77777777" w:rsidR="00FA1953" w:rsidRDefault="00FA1953" w:rsidP="00FA1953"/>
        </w:tc>
        <w:tc>
          <w:tcPr>
            <w:tcW w:w="2307" w:type="dxa"/>
          </w:tcPr>
          <w:p w14:paraId="66BF2ACD" w14:textId="77777777" w:rsidR="00FA1953" w:rsidRDefault="00FA1953" w:rsidP="00FA1953"/>
        </w:tc>
        <w:tc>
          <w:tcPr>
            <w:tcW w:w="2307" w:type="dxa"/>
          </w:tcPr>
          <w:p w14:paraId="4ED9DFC6" w14:textId="77777777" w:rsidR="00FA1953" w:rsidRDefault="00FA1953" w:rsidP="00FA1953"/>
        </w:tc>
        <w:tc>
          <w:tcPr>
            <w:tcW w:w="2307" w:type="dxa"/>
          </w:tcPr>
          <w:p w14:paraId="176A9EF3" w14:textId="77777777" w:rsidR="00FA1953" w:rsidRDefault="00FA1953" w:rsidP="00FA1953"/>
        </w:tc>
      </w:tr>
      <w:tr w:rsidR="00FA1953" w14:paraId="61FDF167" w14:textId="77777777">
        <w:tc>
          <w:tcPr>
            <w:tcW w:w="2306" w:type="dxa"/>
          </w:tcPr>
          <w:p w14:paraId="44D8D030" w14:textId="77777777" w:rsidR="00FA1953" w:rsidRDefault="00FA1953" w:rsidP="00FA1953"/>
        </w:tc>
        <w:tc>
          <w:tcPr>
            <w:tcW w:w="2307" w:type="dxa"/>
          </w:tcPr>
          <w:p w14:paraId="4CB78B8B" w14:textId="77777777" w:rsidR="00FA1953" w:rsidRDefault="00FA1953" w:rsidP="00FA1953"/>
        </w:tc>
        <w:tc>
          <w:tcPr>
            <w:tcW w:w="2307" w:type="dxa"/>
          </w:tcPr>
          <w:p w14:paraId="38711FA0" w14:textId="77777777" w:rsidR="00FA1953" w:rsidRDefault="00FA1953" w:rsidP="00FA1953"/>
        </w:tc>
        <w:tc>
          <w:tcPr>
            <w:tcW w:w="2307" w:type="dxa"/>
          </w:tcPr>
          <w:p w14:paraId="66D70594" w14:textId="77777777" w:rsidR="00FA1953" w:rsidRDefault="00FA1953" w:rsidP="00FA1953"/>
        </w:tc>
      </w:tr>
      <w:tr w:rsidR="00FA1953" w14:paraId="3101D289" w14:textId="77777777">
        <w:tc>
          <w:tcPr>
            <w:tcW w:w="2306" w:type="dxa"/>
          </w:tcPr>
          <w:p w14:paraId="6622F92C" w14:textId="77777777" w:rsidR="00FA1953" w:rsidRDefault="00FA1953" w:rsidP="00FA1953"/>
        </w:tc>
        <w:tc>
          <w:tcPr>
            <w:tcW w:w="2307" w:type="dxa"/>
          </w:tcPr>
          <w:p w14:paraId="66BDF761" w14:textId="77777777" w:rsidR="00FA1953" w:rsidRDefault="00FA1953" w:rsidP="00FA1953"/>
        </w:tc>
        <w:tc>
          <w:tcPr>
            <w:tcW w:w="2307" w:type="dxa"/>
          </w:tcPr>
          <w:p w14:paraId="20C841BF" w14:textId="77777777" w:rsidR="00FA1953" w:rsidRDefault="00FA1953" w:rsidP="00FA1953"/>
        </w:tc>
        <w:tc>
          <w:tcPr>
            <w:tcW w:w="2307" w:type="dxa"/>
          </w:tcPr>
          <w:p w14:paraId="3D8EF961" w14:textId="77777777" w:rsidR="00FA1953" w:rsidRDefault="00FA1953" w:rsidP="00FA1953"/>
        </w:tc>
      </w:tr>
      <w:tr w:rsidR="00FA1953" w14:paraId="1AC85872" w14:textId="77777777">
        <w:tc>
          <w:tcPr>
            <w:tcW w:w="2306" w:type="dxa"/>
          </w:tcPr>
          <w:p w14:paraId="2DF69282" w14:textId="77777777" w:rsidR="00FA1953" w:rsidRDefault="00FA1953" w:rsidP="00FA1953"/>
        </w:tc>
        <w:tc>
          <w:tcPr>
            <w:tcW w:w="2307" w:type="dxa"/>
          </w:tcPr>
          <w:p w14:paraId="675F5CAA" w14:textId="77777777" w:rsidR="00FA1953" w:rsidRDefault="00FA1953" w:rsidP="00FA1953"/>
        </w:tc>
        <w:tc>
          <w:tcPr>
            <w:tcW w:w="2307" w:type="dxa"/>
          </w:tcPr>
          <w:p w14:paraId="5072E4FC" w14:textId="77777777" w:rsidR="00FA1953" w:rsidRDefault="00FA1953" w:rsidP="00FA1953"/>
        </w:tc>
        <w:tc>
          <w:tcPr>
            <w:tcW w:w="2307" w:type="dxa"/>
          </w:tcPr>
          <w:p w14:paraId="62C781B8" w14:textId="77777777" w:rsidR="00FA1953" w:rsidRDefault="00FA1953" w:rsidP="00FA1953"/>
        </w:tc>
      </w:tr>
      <w:tr w:rsidR="00FA1953" w14:paraId="4EB7851B" w14:textId="77777777">
        <w:tc>
          <w:tcPr>
            <w:tcW w:w="2306" w:type="dxa"/>
          </w:tcPr>
          <w:p w14:paraId="19DEC8BF" w14:textId="77777777" w:rsidR="00FA1953" w:rsidRDefault="00FA1953" w:rsidP="00FA1953"/>
        </w:tc>
        <w:tc>
          <w:tcPr>
            <w:tcW w:w="2307" w:type="dxa"/>
          </w:tcPr>
          <w:p w14:paraId="12C80AD3" w14:textId="77777777" w:rsidR="00FA1953" w:rsidRDefault="00FA1953" w:rsidP="00FA1953"/>
        </w:tc>
        <w:tc>
          <w:tcPr>
            <w:tcW w:w="2307" w:type="dxa"/>
          </w:tcPr>
          <w:p w14:paraId="1F54066A" w14:textId="77777777" w:rsidR="00FA1953" w:rsidRDefault="00FA1953" w:rsidP="00FA1953"/>
        </w:tc>
        <w:tc>
          <w:tcPr>
            <w:tcW w:w="2307" w:type="dxa"/>
          </w:tcPr>
          <w:p w14:paraId="7586C81A" w14:textId="77777777" w:rsidR="00FA1953" w:rsidRDefault="00FA1953" w:rsidP="00FA1953"/>
        </w:tc>
      </w:tr>
      <w:tr w:rsidR="00FA1953" w14:paraId="4B5D2950" w14:textId="77777777">
        <w:tc>
          <w:tcPr>
            <w:tcW w:w="2306" w:type="dxa"/>
          </w:tcPr>
          <w:p w14:paraId="3F3DEB97" w14:textId="77777777" w:rsidR="00FA1953" w:rsidRDefault="00FA1953" w:rsidP="00FA1953"/>
        </w:tc>
        <w:tc>
          <w:tcPr>
            <w:tcW w:w="2307" w:type="dxa"/>
          </w:tcPr>
          <w:p w14:paraId="4583D8A5" w14:textId="77777777" w:rsidR="00FA1953" w:rsidRDefault="00FA1953" w:rsidP="00FA1953"/>
        </w:tc>
        <w:tc>
          <w:tcPr>
            <w:tcW w:w="2307" w:type="dxa"/>
          </w:tcPr>
          <w:p w14:paraId="6E1B1525" w14:textId="77777777" w:rsidR="00FA1953" w:rsidRDefault="00FA1953" w:rsidP="00FA1953"/>
        </w:tc>
        <w:tc>
          <w:tcPr>
            <w:tcW w:w="2307" w:type="dxa"/>
          </w:tcPr>
          <w:p w14:paraId="2007192A" w14:textId="77777777" w:rsidR="00FA1953" w:rsidRDefault="00FA1953" w:rsidP="00FA1953"/>
        </w:tc>
      </w:tr>
    </w:tbl>
    <w:p w14:paraId="3925A8F0" w14:textId="0D6DBBC9" w:rsidR="008D54F1" w:rsidRPr="00796B9E" w:rsidRDefault="00000000" w:rsidP="00FA1953">
      <w:r w:rsidRPr="00796B9E">
        <w:br w:type="page"/>
      </w:r>
    </w:p>
    <w:p w14:paraId="74CEBFEC" w14:textId="77777777" w:rsidR="008D54F1" w:rsidRPr="00796B9E" w:rsidRDefault="00000000">
      <w:pPr>
        <w:pStyle w:val="Ttulo1"/>
      </w:pPr>
      <w:r w:rsidRPr="00796B9E">
        <w:lastRenderedPageBreak/>
        <w:t>Referencias</w:t>
      </w:r>
    </w:p>
    <w:p w14:paraId="3AA5BE8A" w14:textId="77777777" w:rsidR="008D54F1" w:rsidRDefault="00000000">
      <w:r w:rsidRPr="00796B9E">
        <w:t>Ejemplo de referencia web: https://example.com</w:t>
      </w:r>
    </w:p>
    <w:sectPr w:rsidR="008D54F1" w:rsidSect="00410D10">
      <w:headerReference w:type="even" r:id="rId39"/>
      <w:headerReference w:type="default" r:id="rId40"/>
      <w:footerReference w:type="even" r:id="rId41"/>
      <w:footerReference w:type="default" r:id="rId42"/>
      <w:pgSz w:w="11909" w:h="16834"/>
      <w:pgMar w:top="1411" w:right="1411" w:bottom="1411" w:left="141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4D43B" w14:textId="77777777" w:rsidR="00EF1DA4" w:rsidRPr="00796B9E" w:rsidRDefault="00EF1DA4">
      <w:pPr>
        <w:spacing w:after="0" w:line="240" w:lineRule="auto"/>
      </w:pPr>
      <w:r w:rsidRPr="00796B9E">
        <w:separator/>
      </w:r>
    </w:p>
  </w:endnote>
  <w:endnote w:type="continuationSeparator" w:id="0">
    <w:p w14:paraId="55274C1C" w14:textId="77777777" w:rsidR="00EF1DA4" w:rsidRPr="00796B9E" w:rsidRDefault="00EF1DA4">
      <w:pPr>
        <w:spacing w:after="0" w:line="240" w:lineRule="auto"/>
      </w:pPr>
      <w:r w:rsidRPr="00796B9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75571269"/>
      <w:docPartObj>
        <w:docPartGallery w:val="Page Numbers (Bottom of Page)"/>
        <w:docPartUnique/>
      </w:docPartObj>
    </w:sdtPr>
    <w:sdtContent>
      <w:p w14:paraId="015E164F" w14:textId="23422392" w:rsidR="00410D10" w:rsidRPr="00796B9E" w:rsidRDefault="00410D10" w:rsidP="00410D10">
        <w:pPr>
          <w:pStyle w:val="Piedepgina"/>
          <w:jc w:val="right"/>
        </w:pPr>
        <w:r w:rsidRPr="00796B9E">
          <w:fldChar w:fldCharType="begin"/>
        </w:r>
        <w:r w:rsidRPr="00796B9E">
          <w:instrText>PAGE   \* MERGEFORMAT</w:instrText>
        </w:r>
        <w:r w:rsidRPr="00796B9E">
          <w:fldChar w:fldCharType="separate"/>
        </w:r>
        <w:r w:rsidRPr="00796B9E">
          <w:t>2</w:t>
        </w:r>
        <w:r w:rsidRPr="00796B9E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5710060"/>
      <w:docPartObj>
        <w:docPartGallery w:val="Page Numbers (Bottom of Page)"/>
        <w:docPartUnique/>
      </w:docPartObj>
    </w:sdtPr>
    <w:sdtContent>
      <w:p w14:paraId="6BFBB193" w14:textId="6354D872" w:rsidR="00410D10" w:rsidRPr="00796B9E" w:rsidRDefault="00410D10">
        <w:pPr>
          <w:pStyle w:val="Piedepgina"/>
        </w:pPr>
        <w:r w:rsidRPr="00796B9E">
          <w:fldChar w:fldCharType="begin"/>
        </w:r>
        <w:r w:rsidRPr="00796B9E">
          <w:instrText>PAGE   \* MERGEFORMAT</w:instrText>
        </w:r>
        <w:r w:rsidRPr="00796B9E">
          <w:fldChar w:fldCharType="separate"/>
        </w:r>
        <w:r w:rsidRPr="00796B9E">
          <w:t>2</w:t>
        </w:r>
        <w:r w:rsidRPr="00796B9E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E344F8" w14:textId="77777777" w:rsidR="00EF1DA4" w:rsidRPr="00796B9E" w:rsidRDefault="00EF1DA4">
      <w:pPr>
        <w:spacing w:after="0" w:line="240" w:lineRule="auto"/>
      </w:pPr>
      <w:r w:rsidRPr="00796B9E">
        <w:separator/>
      </w:r>
    </w:p>
  </w:footnote>
  <w:footnote w:type="continuationSeparator" w:id="0">
    <w:p w14:paraId="04B6C360" w14:textId="77777777" w:rsidR="00EF1DA4" w:rsidRPr="00796B9E" w:rsidRDefault="00EF1DA4">
      <w:pPr>
        <w:spacing w:after="0" w:line="240" w:lineRule="auto"/>
      </w:pPr>
      <w:r w:rsidRPr="00796B9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CDD65" w14:textId="120A200C" w:rsidR="00410D10" w:rsidRPr="00796B9E" w:rsidRDefault="00410D10" w:rsidP="00410D10">
    <w:pPr>
      <w:pStyle w:val="Encabezado"/>
      <w:jc w:val="both"/>
      <w:rPr>
        <w:bCs/>
        <w:color w:val="7F7F7F" w:themeColor="text1" w:themeTint="80"/>
      </w:rPr>
    </w:pPr>
    <w:proofErr w:type="spellStart"/>
    <w:r w:rsidRPr="00796B9E">
      <w:rPr>
        <w:bCs/>
        <w:color w:val="7F7F7F" w:themeColor="text1" w:themeTint="80"/>
      </w:rPr>
      <w:t>GetaBreak</w:t>
    </w:r>
    <w:proofErr w:type="spellEnd"/>
    <w:r w:rsidRPr="00796B9E">
      <w:rPr>
        <w:bCs/>
        <w:color w:val="7F7F7F" w:themeColor="text1" w:themeTint="80"/>
      </w:rPr>
      <w:t xml:space="preserve"> - Gestión de Vacaciones                                                           </w:t>
    </w:r>
    <w:r w:rsidRPr="00796B9E">
      <w:rPr>
        <w:bCs/>
        <w:color w:val="7F7F7F" w:themeColor="text1" w:themeTint="80"/>
      </w:rPr>
      <w:tab/>
      <w:t>I.E.M.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77B2B" w14:textId="26EE0622" w:rsidR="008D54F1" w:rsidRPr="00796B9E" w:rsidRDefault="00410D10">
    <w:pPr>
      <w:pStyle w:val="Encabezado"/>
      <w:jc w:val="both"/>
      <w:rPr>
        <w:bCs/>
        <w:color w:val="7F7F7F" w:themeColor="text1" w:themeTint="80"/>
      </w:rPr>
    </w:pPr>
    <w:proofErr w:type="spellStart"/>
    <w:r w:rsidRPr="00796B9E">
      <w:rPr>
        <w:bCs/>
        <w:color w:val="7F7F7F" w:themeColor="text1" w:themeTint="80"/>
      </w:rPr>
      <w:t>GetaBreak</w:t>
    </w:r>
    <w:proofErr w:type="spellEnd"/>
    <w:r w:rsidRPr="00796B9E">
      <w:rPr>
        <w:bCs/>
        <w:color w:val="7F7F7F" w:themeColor="text1" w:themeTint="80"/>
      </w:rPr>
      <w:t xml:space="preserve"> - </w:t>
    </w:r>
    <w:r w:rsidR="00000000" w:rsidRPr="00796B9E">
      <w:rPr>
        <w:bCs/>
        <w:color w:val="7F7F7F" w:themeColor="text1" w:themeTint="80"/>
      </w:rPr>
      <w:t xml:space="preserve">Gestión de Vacaciones                                                           </w:t>
    </w:r>
    <w:r w:rsidR="00824713" w:rsidRPr="00796B9E">
      <w:rPr>
        <w:bCs/>
        <w:color w:val="7F7F7F" w:themeColor="text1" w:themeTint="80"/>
      </w:rPr>
      <w:tab/>
    </w:r>
    <w:r w:rsidR="00000000" w:rsidRPr="00796B9E">
      <w:rPr>
        <w:bCs/>
        <w:color w:val="7F7F7F" w:themeColor="text1" w:themeTint="80"/>
      </w:rPr>
      <w:t>I.E.M.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B1447B4"/>
    <w:multiLevelType w:val="hybridMultilevel"/>
    <w:tmpl w:val="B600A1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405DB"/>
    <w:multiLevelType w:val="hybridMultilevel"/>
    <w:tmpl w:val="FC248D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35209"/>
    <w:multiLevelType w:val="hybridMultilevel"/>
    <w:tmpl w:val="5456E978"/>
    <w:lvl w:ilvl="0" w:tplc="52DAE48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4E34E0"/>
    <w:multiLevelType w:val="hybridMultilevel"/>
    <w:tmpl w:val="336869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126575">
    <w:abstractNumId w:val="8"/>
  </w:num>
  <w:num w:numId="2" w16cid:durableId="2028096938">
    <w:abstractNumId w:val="6"/>
  </w:num>
  <w:num w:numId="3" w16cid:durableId="1850876177">
    <w:abstractNumId w:val="5"/>
  </w:num>
  <w:num w:numId="4" w16cid:durableId="1579368057">
    <w:abstractNumId w:val="4"/>
  </w:num>
  <w:num w:numId="5" w16cid:durableId="1099375881">
    <w:abstractNumId w:val="7"/>
  </w:num>
  <w:num w:numId="6" w16cid:durableId="2029912847">
    <w:abstractNumId w:val="3"/>
  </w:num>
  <w:num w:numId="7" w16cid:durableId="1965110078">
    <w:abstractNumId w:val="2"/>
  </w:num>
  <w:num w:numId="8" w16cid:durableId="577716326">
    <w:abstractNumId w:val="1"/>
  </w:num>
  <w:num w:numId="9" w16cid:durableId="157498851">
    <w:abstractNumId w:val="0"/>
  </w:num>
  <w:num w:numId="10" w16cid:durableId="1537545137">
    <w:abstractNumId w:val="11"/>
  </w:num>
  <w:num w:numId="11" w16cid:durableId="1144658237">
    <w:abstractNumId w:val="10"/>
  </w:num>
  <w:num w:numId="12" w16cid:durableId="2141217068">
    <w:abstractNumId w:val="12"/>
  </w:num>
  <w:num w:numId="13" w16cid:durableId="11990042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4701"/>
    <w:rsid w:val="0015074B"/>
    <w:rsid w:val="0016662F"/>
    <w:rsid w:val="001916ED"/>
    <w:rsid w:val="0029639D"/>
    <w:rsid w:val="002A4053"/>
    <w:rsid w:val="00305BD3"/>
    <w:rsid w:val="00326F90"/>
    <w:rsid w:val="003A7F2C"/>
    <w:rsid w:val="00410D10"/>
    <w:rsid w:val="005D72EE"/>
    <w:rsid w:val="005E1E97"/>
    <w:rsid w:val="006860B3"/>
    <w:rsid w:val="006F13B0"/>
    <w:rsid w:val="007358C8"/>
    <w:rsid w:val="00796B9E"/>
    <w:rsid w:val="007A088B"/>
    <w:rsid w:val="007D645C"/>
    <w:rsid w:val="00816A5A"/>
    <w:rsid w:val="00824713"/>
    <w:rsid w:val="008D54F1"/>
    <w:rsid w:val="00AA1D8D"/>
    <w:rsid w:val="00B47730"/>
    <w:rsid w:val="00B75639"/>
    <w:rsid w:val="00BB630F"/>
    <w:rsid w:val="00BC2F9E"/>
    <w:rsid w:val="00CB0664"/>
    <w:rsid w:val="00EE5D75"/>
    <w:rsid w:val="00EF1DA4"/>
    <w:rsid w:val="00F70C08"/>
    <w:rsid w:val="00FA195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5951766"/>
  <w14:defaultImageDpi w14:val="300"/>
  <w15:docId w15:val="{F1911847-2D1C-4E00-99E3-DF2FC016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9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22</Pages>
  <Words>1748</Words>
  <Characters>9616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11342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Antonio Sanz</cp:lastModifiedBy>
  <cp:revision>6</cp:revision>
  <dcterms:created xsi:type="dcterms:W3CDTF">2013-12-23T23:15:00Z</dcterms:created>
  <dcterms:modified xsi:type="dcterms:W3CDTF">2025-06-26T18:36:00Z</dcterms:modified>
  <cp:category/>
</cp:coreProperties>
</file>